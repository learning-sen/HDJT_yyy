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PyAether 系统学习教程（详细版）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—— 从"这到底是什么"到"每一步怎么做"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面向对象</w:t>
      </w:r>
      <w:r>
        <w:rPr>
          <w:rFonts w:ascii="Times New Roman" w:hAnsi="Times New Roman" w:eastAsia="宋体"/>
          <w:i/>
          <w:sz w:val="20"/>
        </w:rPr>
        <w:t>：零基础、要参加"中国电子杯"模拟电路 AI 智能化设计赛题的同学。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编写目标</w:t>
      </w:r>
      <w:r>
        <w:rPr>
          <w:rFonts w:ascii="Times New Roman" w:hAnsi="Times New Roman" w:eastAsia="宋体"/>
          <w:i/>
          <w:sz w:val="20"/>
        </w:rPr>
        <w:t>：① 从根上理解 EDA、模拟电路、PyAether 各是什么；② 每个环节都给出可照着做的操作步骤；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③ 学完能独立走通"自然语言 → Spec → 拓扑识别 → 尺寸优化 → 反标 → 提交"全链路。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使用方式</w:t>
      </w:r>
      <w:r>
        <w:rPr>
          <w:rFonts w:ascii="Times New Roman" w:hAnsi="Times New Roman" w:eastAsia="宋体"/>
          <w:i/>
          <w:sz w:val="20"/>
        </w:rPr>
        <w:t>：不要跳读第一、二部分。</w:t>
      </w:r>
      <w:r>
        <w:rPr>
          <w:rFonts w:ascii="Times New Roman" w:hAnsi="Times New Roman" w:eastAsia="宋体"/>
          <w:b/>
          <w:i/>
          <w:sz w:val="20"/>
        </w:rPr>
        <w:t>原理没懂就直接抄操作，遇到报错会完全无法自救。</w:t>
      </w:r>
    </w:p>
    <w:p>
      <w:pPr>
        <w:spacing w:before="40"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阅读约定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标记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【官】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官方来源：竞赛问卷原题 / 赛题 PDF 原文 / 赛题提供的真实网表与文件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【通】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通识知识说明，帮助你理解原理，不是官方原文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【操作】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可以照着敲、照着点的步骤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【验收】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怎么判断这一步真的做成了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【坑】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新手最容易踩的错</w:t>
            </w:r>
          </w:p>
        </w:tc>
      </w:tr>
    </w:tbl>
    <w:p/>
    <w:p>
      <w:r>
        <w:rPr>
          <w:rFonts w:ascii="Times New Roman" w:hAnsi="Times New Roman" w:eastAsia="宋体"/>
          <w:b/>
        </w:rPr>
        <w:t>关于命令签名</w:t>
      </w:r>
      <w:r>
        <w:rPr>
          <w:rFonts w:ascii="Times New Roman" w:hAnsi="Times New Roman" w:eastAsia="宋体"/>
        </w:rPr>
        <w:t>：本教程中的命令名、工具名、参数名均来自官方来源；但</w:t>
      </w:r>
      <w:r>
        <w:rPr>
          <w:rFonts w:ascii="Times New Roman" w:hAnsi="Times New Roman" w:eastAsia="宋体"/>
          <w:b/>
        </w:rPr>
        <w:t>完整参数签名（顺序、可选值、返回值）请以华大九天官方文档为准</w:t>
      </w:r>
      <w:r>
        <w:rPr>
          <w:rFonts w:ascii="Times New Roman" w:hAnsi="Times New Roman" w:eastAsia="宋体"/>
        </w:rPr>
        <w:t>。本教程不编造未经核实的签名。</w:t>
      </w:r>
    </w:p>
    <w:p>
      <w:pPr>
        <w:spacing w:before="40"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目录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第一部分 从根上理解：这到底是什么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1. 芯片为什么要"设计"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2. 模拟设计为什么难 —— 赛题的由来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3. 这个赛题到底要你做什么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第二部分 概念地基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4. 电路是怎么被"描述"的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5. 运放与六大指标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6. 华大九天工具生态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第三部分 PyAether 是什么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7. PyAether 的定位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8. 数据模型 </w:t>
      </w:r>
      <w:r>
        <w:rPr>
          <w:rFonts w:ascii="Times New Roman" w:hAnsi="Times New Roman" w:eastAsia="宋体"/>
          <w:color w:val="C03030"/>
          <w:sz w:val="20"/>
        </w:rPr>
        <w:t>emy*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9. </w:t>
      </w:r>
      <w:r>
        <w:rPr>
          <w:rFonts w:ascii="Times New Roman" w:hAnsi="Times New Roman" w:eastAsia="宋体"/>
          <w:color w:val="C03030"/>
          <w:sz w:val="20"/>
        </w:rPr>
        <w:t>ae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db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cdf</w:t>
      </w:r>
      <w:r>
        <w:rPr>
          <w:rFonts w:ascii="Times New Roman" w:hAnsi="Times New Roman" w:eastAsia="宋体"/>
        </w:rPr>
        <w:t xml:space="preserve"> 命令详解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第四部分 环境搭建（带截图操作）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10. 环节 A：登录服务器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11. 环节 B：准备工程、跑通官方样例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12. 环节 C：认识你的电路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第五部分 赛题全链路（十环节，每个都带操作）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13~22. 环节 1 ~ 环节 10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第六部分 交付、排错与自测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23~27</w:t>
      </w:r>
    </w:p>
    <w:p>
      <w:pPr>
        <w:spacing w:before="40"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第一部分 · 从根上理解：这到底是什么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1. 芯片为什么要"设计"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1.1 一个必须先建立的认知：芯片不能"试出来"</w:t>
      </w:r>
    </w:p>
    <w:p>
      <w:r>
        <w:rPr>
          <w:rFonts w:ascii="Times New Roman" w:hAnsi="Times New Roman" w:eastAsia="宋体"/>
        </w:rPr>
        <w:t>【通】假设你要做一块指甲盖大小的芯片。它内部有几十亿个晶体管，是</w:t>
      </w:r>
      <w:r>
        <w:rPr>
          <w:rFonts w:ascii="Times New Roman" w:hAnsi="Times New Roman" w:eastAsia="宋体"/>
          <w:b/>
        </w:rPr>
        <w:t>用光刻机一层一层"印"出来的</w:t>
      </w:r>
      <w:r>
        <w:rPr>
          <w:rFonts w:ascii="Times New Roman" w:hAnsi="Times New Roman" w:eastAsia="宋体"/>
        </w:rPr>
        <w:t>——这就是"流片"。</w:t>
      </w:r>
    </w:p>
    <w:p>
      <w:r>
        <w:rPr>
          <w:rFonts w:ascii="Times New Roman" w:hAnsi="Times New Roman" w:eastAsia="宋体"/>
        </w:rPr>
        <w:t>一次流片的成本：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工艺节点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一次流片（Mask + 试产）大致花费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180nm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几十万人民币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65nm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几百万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7nm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上亿</w:t>
            </w:r>
          </w:p>
        </w:tc>
      </w:tr>
    </w:tbl>
    <w:p/>
    <w:p>
      <w:r>
        <w:rPr>
          <w:rFonts w:ascii="Times New Roman" w:hAnsi="Times New Roman" w:eastAsia="宋体"/>
        </w:rPr>
        <w:t>更致命的是</w:t>
      </w:r>
      <w:r>
        <w:rPr>
          <w:rFonts w:ascii="Times New Roman" w:hAnsi="Times New Roman" w:eastAsia="宋体"/>
          <w:b/>
        </w:rPr>
        <w:t>时间</w:t>
      </w:r>
      <w:r>
        <w:rPr>
          <w:rFonts w:ascii="Times New Roman" w:hAnsi="Times New Roman" w:eastAsia="宋体"/>
        </w:rPr>
        <w:t>：一次流片从提交到拿到样片要几个月。如果错了，几个月和几百万一起烧掉。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结论</w:t>
      </w:r>
      <w:r>
        <w:rPr>
          <w:rFonts w:ascii="Times New Roman" w:hAnsi="Times New Roman" w:eastAsia="宋体"/>
          <w:i/>
          <w:sz w:val="20"/>
        </w:rPr>
        <w:t>：芯片必须在</w:t>
      </w:r>
      <w:r>
        <w:rPr>
          <w:rFonts w:ascii="Times New Roman" w:hAnsi="Times New Roman" w:eastAsia="宋体"/>
          <w:b/>
          <w:i/>
          <w:sz w:val="20"/>
        </w:rPr>
        <w:t>送去制造之前</w:t>
      </w:r>
      <w:r>
        <w:rPr>
          <w:rFonts w:ascii="Times New Roman" w:hAnsi="Times New Roman" w:eastAsia="宋体"/>
          <w:i/>
          <w:sz w:val="20"/>
        </w:rPr>
        <w:t xml:space="preserve">，在电脑里被完整验证到"有把握"。这套"在电脑里设计和验证芯片"的软件工具，就叫 </w:t>
      </w:r>
      <w:r>
        <w:rPr>
          <w:rFonts w:ascii="Times New Roman" w:hAnsi="Times New Roman" w:eastAsia="宋体"/>
          <w:b/>
          <w:i/>
          <w:sz w:val="20"/>
        </w:rPr>
        <w:t>EDA（Electronic Design Automation，电子设计自动化）</w:t>
      </w:r>
      <w:r>
        <w:rPr>
          <w:rFonts w:ascii="Times New Roman" w:hAnsi="Times New Roman" w:eastAsia="宋体"/>
          <w:i/>
          <w:sz w:val="20"/>
        </w:rPr>
        <w:t>。</w:t>
      </w:r>
    </w:p>
    <w:p>
      <w:r>
        <w:rPr>
          <w:rFonts w:ascii="Times New Roman" w:hAnsi="Times New Roman" w:eastAsia="宋体"/>
          <w:b/>
        </w:rPr>
        <w:t>所以 EDA 的本质</w:t>
      </w:r>
      <w:r>
        <w:rPr>
          <w:rFonts w:ascii="Times New Roman" w:hAnsi="Times New Roman" w:eastAsia="宋体"/>
        </w:rPr>
        <w:t>：用软件模拟物理世界，把"试错成本"从几百万降到几乎为零。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1.2 芯片设计的大致分工</w:t>
      </w:r>
    </w:p>
    <w:p>
      <w:r>
        <w:rPr>
          <w:rFonts w:ascii="Times New Roman" w:hAnsi="Times New Roman" w:eastAsia="宋体"/>
        </w:rPr>
        <w:t>【通】一颗芯片的设计，粗略分成两条路：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数字电路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模拟电路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例子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CPU、内存控制器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运放、电源管理、ADC 里的模拟部分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特点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逻辑规整，可高度自动化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连续信号，</w:t>
            </w:r>
            <w:r>
              <w:rPr>
                <w:rFonts w:ascii="Times New Roman" w:hAnsi="Times New Roman" w:eastAsia="宋体"/>
                <w:b/>
                <w:sz w:val="18"/>
              </w:rPr>
              <w:t>极其依赖工程师经验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自动化程度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高（综合、布局布线全自动）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低</w:t>
            </w:r>
            <w:r>
              <w:rPr>
                <w:rFonts w:ascii="Times New Roman" w:hAnsi="Times New Roman" w:eastAsia="宋体"/>
                <w:sz w:val="18"/>
              </w:rPr>
              <w:t>（大量手工调整）</w:t>
            </w:r>
          </w:p>
        </w:tc>
      </w:tr>
    </w:tbl>
    <w:p/>
    <w:p>
      <w:r>
        <w:rPr>
          <w:rFonts w:ascii="Times New Roman" w:hAnsi="Times New Roman" w:eastAsia="宋体"/>
        </w:rPr>
        <w:t>本赛题属于</w:t>
      </w:r>
      <w:r>
        <w:rPr>
          <w:rFonts w:ascii="Times New Roman" w:hAnsi="Times New Roman" w:eastAsia="宋体"/>
          <w:b/>
        </w:rPr>
        <w:t>模拟电路</w:t>
      </w:r>
      <w:r>
        <w:rPr>
          <w:rFonts w:ascii="Times New Roman" w:hAnsi="Times New Roman" w:eastAsia="宋体"/>
        </w:rPr>
        <w:t>这一侧——也正是自动化最难、最需要突破的地方。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2. 模拟设计为什么难 —— 赛题的由来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2.1 人工设计一个运放，工程师在做什么</w:t>
      </w:r>
    </w:p>
    <w:p>
      <w:r>
        <w:rPr>
          <w:rFonts w:ascii="Times New Roman" w:hAnsi="Times New Roman" w:eastAsia="宋体"/>
        </w:rPr>
        <w:t>【通】假设要设计一个运放，指标是"增益 ≥ 90dB、带宽 ≥ 60MHz、电流 ≤ 3mA"。工程师的一天是这样的：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1. </w:t>
      </w:r>
      <w:r>
        <w:rPr>
          <w:rFonts w:ascii="Times New Roman" w:hAnsi="Times New Roman" w:eastAsia="宋体"/>
          <w:b/>
        </w:rPr>
        <w:t>读 Spec</w:t>
      </w:r>
      <w:r>
        <w:rPr>
          <w:rFonts w:ascii="Times New Roman" w:hAnsi="Times New Roman" w:eastAsia="宋体"/>
        </w:rPr>
        <w:t>：把客户的自然语言要求，翻译成一组数值指标和优先级。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2. </w:t>
      </w:r>
      <w:r>
        <w:rPr>
          <w:rFonts w:ascii="Times New Roman" w:hAnsi="Times New Roman" w:eastAsia="宋体"/>
          <w:b/>
        </w:rPr>
        <w:t>选拓扑</w:t>
      </w:r>
      <w:r>
        <w:rPr>
          <w:rFonts w:ascii="Times New Roman" w:hAnsi="Times New Roman" w:eastAsia="宋体"/>
        </w:rPr>
        <w:t>：决定用几级放大、用不用 cascode（共源共栅）、要不要共模反馈。这一步靠经验。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分配指标</w:t>
      </w:r>
      <w:r>
        <w:rPr>
          <w:rFonts w:ascii="Times New Roman" w:hAnsi="Times New Roman" w:eastAsia="宋体"/>
        </w:rPr>
        <w:t>：增益 90dB 怎么分摊到每一级？带宽怎么分？靠经验。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4. </w:t>
      </w:r>
      <w:r>
        <w:rPr>
          <w:rFonts w:ascii="Times New Roman" w:hAnsi="Times New Roman" w:eastAsia="宋体"/>
          <w:b/>
        </w:rPr>
        <w:t>定尺寸</w:t>
      </w:r>
      <w:r>
        <w:rPr>
          <w:rFonts w:ascii="Times New Roman" w:hAnsi="Times New Roman" w:eastAsia="宋体"/>
        </w:rPr>
        <w:t>：每个晶体管多宽（W）、多长（L）、并联几个（m）。</w:t>
      </w:r>
      <w:r>
        <w:rPr>
          <w:rFonts w:ascii="Times New Roman" w:hAnsi="Times New Roman" w:eastAsia="宋体"/>
          <w:b/>
        </w:rPr>
        <w:t>这是最耗时的部分。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5. </w:t>
      </w:r>
      <w:r>
        <w:rPr>
          <w:rFonts w:ascii="Times New Roman" w:hAnsi="Times New Roman" w:eastAsia="宋体"/>
          <w:b/>
        </w:rPr>
        <w:t>仿真</w:t>
      </w:r>
      <w:r>
        <w:rPr>
          <w:rFonts w:ascii="Times New Roman" w:hAnsi="Times New Roman" w:eastAsia="宋体"/>
        </w:rPr>
        <w:t>：跑一次，看结果。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6. </w:t>
      </w:r>
      <w:r>
        <w:rPr>
          <w:rFonts w:ascii="Times New Roman" w:hAnsi="Times New Roman" w:eastAsia="宋体"/>
          <w:b/>
        </w:rPr>
        <w:t>调</w:t>
      </w:r>
      <w:r>
        <w:rPr>
          <w:rFonts w:ascii="Times New Roman" w:hAnsi="Times New Roman" w:eastAsia="宋体"/>
        </w:rPr>
        <w:t>：不达标就改几个尺寸，再跑。</w:t>
      </w:r>
      <w:r>
        <w:rPr>
          <w:rFonts w:ascii="Times New Roman" w:hAnsi="Times New Roman" w:eastAsia="宋体"/>
          <w:b/>
        </w:rPr>
        <w:t>重复几十到几百次。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7. </w:t>
      </w:r>
      <w:r>
        <w:rPr>
          <w:rFonts w:ascii="Times New Roman" w:hAnsi="Times New Roman" w:eastAsia="宋体"/>
          <w:b/>
        </w:rPr>
        <w:t>验证</w:t>
      </w:r>
      <w:r>
        <w:rPr>
          <w:rFonts w:ascii="Times New Roman" w:hAnsi="Times New Roman" w:eastAsia="宋体"/>
        </w:rPr>
        <w:t>：所有 PVT corner 都跑一遍，确认没有死角。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2.2 痛在哪里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环节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痛点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Spec 解析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人手翻译，容易漏、容易理解偏差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拓扑选择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完全依赖经验，无法复用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尺寸调整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几百次仿真，每次几分钟到几小时，全靠人盯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PVT 验证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组合爆炸，工作量大</w:t>
            </w:r>
          </w:p>
        </w:tc>
      </w:tr>
    </w:tbl>
    <w:p/>
    <w:p>
      <w:r>
        <w:rPr>
          <w:rFonts w:ascii="Times New Roman" w:hAnsi="Times New Roman" w:eastAsia="宋体"/>
        </w:rPr>
        <w:t>第 3 行就是本赛题要解决的核心：</w:t>
      </w:r>
      <w:r>
        <w:rPr>
          <w:rFonts w:ascii="Times New Roman" w:hAnsi="Times New Roman" w:eastAsia="宋体"/>
          <w:b/>
        </w:rPr>
        <w:t>用一个"智能体"自动完成 Spec 解析、拓扑识别、尺寸优化。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2.3 赛题的官方表述</w:t>
      </w:r>
    </w:p>
    <w:p>
      <w:r>
        <w:rPr>
          <w:rFonts w:ascii="Times New Roman" w:hAnsi="Times New Roman" w:eastAsia="宋体"/>
        </w:rPr>
        <w:t>【官】赛题原文：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本赛题构建模拟电路智能设计体，实现三大核心能力：</w:t>
      </w:r>
      <w:r>
        <w:rPr>
          <w:rFonts w:ascii="Times New Roman" w:hAnsi="Times New Roman" w:eastAsia="宋体"/>
          <w:b/>
          <w:i/>
          <w:sz w:val="20"/>
        </w:rPr>
        <w:t>自然语言 Spec 解析、拓扑模块识别与参数约减、多目标尺寸优化</w:t>
      </w:r>
      <w:r>
        <w:rPr>
          <w:rFonts w:ascii="Times New Roman" w:hAnsi="Times New Roman" w:eastAsia="宋体"/>
          <w:i/>
          <w:sz w:val="20"/>
        </w:rPr>
        <w:t>，在给定 PyAether 自动化流程与 PDK 约束下，输出满足 Spec 的最优拓扑与尺寸方案。</w:t>
      </w:r>
    </w:p>
    <w:p>
      <w:r>
        <w:rPr>
          <w:rFonts w:ascii="Times New Roman" w:hAnsi="Times New Roman" w:eastAsia="宋体"/>
          <w:b/>
        </w:rPr>
        <w:t>翻译成人话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① 听懂人话   →  ② 看懂电路图，找出哪些参数可以调  →  ③ 自动反复试，找到最好的一组尺寸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3. 这个赛题到底要你做什么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3.1 一句话版本</w:t>
      </w:r>
    </w:p>
    <w:p>
      <w:r>
        <w:rPr>
          <w:rFonts w:ascii="Times New Roman" w:hAnsi="Times New Roman" w:eastAsia="宋体"/>
          <w:b/>
        </w:rPr>
        <w:t>写一个 Python 程序，让电脑自动调电路里晶体管的尺寸，直到电路性能达标并且尽可能好。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3.2 全景图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你在本地电脑（Python + 大模型 API）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[环节1] 自然语言 Spec → JSON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[环节2] 电路网表 → 拓扑识别 → 参数约减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[环节5] 优化算法：不断生成新的"尺寸文件" ◄──┐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                                           │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└──────────────────────────────────────────────┼────────────────┘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            │ 尺寸文件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华大九天服务器（VNC 登录，Linux）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[环节3] 参数化电路图（尺寸变成变量）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[环节4] 仿真引擎：改尺寸 → 调 MDE 跑 PVT → 提取性能 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[环节7] 反标：把最优尺寸写回电路图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  [环节8] 提交 tar.gz 压缩包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3.3 你最终要交的东西</w:t>
      </w:r>
    </w:p>
    <w:p>
      <w:r>
        <w:rPr>
          <w:rFonts w:ascii="Times New Roman" w:hAnsi="Times New Roman" w:eastAsia="宋体"/>
        </w:rPr>
        <w:t>【官】提交物清单：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具体内容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硬性格式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eda_2026_case_1.tar.gz</w:t>
            </w:r>
            <w:r>
              <w:rPr>
                <w:rFonts w:ascii="Times New Roman" w:hAnsi="Times New Roman" w:eastAsia="宋体"/>
                <w:sz w:val="18"/>
              </w:rPr>
              <w:t xml:space="preserve">，内含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eda_2026_case_1/optimization.py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名称与结构必须完全一致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技术报告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Doc + PDF 各一份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≤ 80 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汇报 PPT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项目背景、方案、工作、结果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≤ 20 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演示视频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MP4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≤ 5 分钟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问卷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PyAether 基础知识问卷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三人全做，取最高分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3.4 分数怎么算（</w:t>
      </w:r>
      <w:r>
        <w:rPr>
          <w:rFonts w:ascii="微软雅黑" w:hAnsi="微软雅黑" w:eastAsia="微软雅黑"/>
          <w:b/>
          <w:sz w:val="23"/>
        </w:rPr>
        <w:t>决定你的策略</w:t>
      </w:r>
      <w:r>
        <w:rPr>
          <w:rFonts w:ascii="微软雅黑" w:hAnsi="微软雅黑" w:eastAsia="微软雅黑"/>
          <w:b/>
          <w:sz w:val="23"/>
        </w:rPr>
        <w:t>）</w:t>
      </w:r>
    </w:p>
    <w:p>
      <w:r>
        <w:rPr>
          <w:rFonts w:ascii="Times New Roman" w:hAnsi="Times New Roman" w:eastAsia="宋体"/>
        </w:rPr>
        <w:t>【官】初赛总分 100：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大项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分值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通用提交报告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技术报告 + 源码 + PPT + 视频，考察</w:t>
            </w:r>
            <w:r>
              <w:rPr>
                <w:rFonts w:ascii="Times New Roman" w:hAnsi="Times New Roman" w:eastAsia="宋体"/>
                <w:b/>
                <w:sz w:val="18"/>
              </w:rPr>
              <w:t>完整性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客观性能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70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见下表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PyAether 问卷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最高分 ÷ 100 × 10</w:t>
            </w:r>
          </w:p>
        </w:tc>
      </w:tr>
    </w:tbl>
    <w:p/>
    <w:p>
      <w:r>
        <w:rPr>
          <w:rFonts w:ascii="Times New Roman" w:hAnsi="Times New Roman" w:eastAsia="宋体"/>
        </w:rPr>
        <w:t>客观性能 70 分的细分，</w:t>
      </w:r>
      <w:r>
        <w:rPr>
          <w:rFonts w:ascii="Times New Roman" w:hAnsi="Times New Roman" w:eastAsia="宋体"/>
          <w:b/>
        </w:rPr>
        <w:t>注意三种截然不同的性质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分值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性质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你必须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PM ≥ 50°、GM ≤ -10dB、I_OPA ≤ 3mA（</w:t>
            </w:r>
            <w:r>
              <w:rPr>
                <w:rFonts w:ascii="Times New Roman" w:hAnsi="Times New Roman" w:eastAsia="宋体"/>
                <w:b/>
                <w:sz w:val="18"/>
              </w:rPr>
              <w:t>所有 PVT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二值</w:t>
            </w:r>
            <w:r>
              <w:rPr>
                <w:rFonts w:ascii="Times New Roman" w:hAnsi="Times New Roman" w:eastAsia="宋体"/>
                <w:sz w:val="18"/>
              </w:rPr>
              <w:t>：任一不满足，该项直接 0 分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死保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DC Gain ≥ 40dB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排名分</w:t>
            </w:r>
            <w:r>
              <w:rPr>
                <w:rFonts w:ascii="Times New Roman" w:hAnsi="Times New Roman" w:eastAsia="宋体"/>
                <w:sz w:val="18"/>
              </w:rPr>
              <w:t>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Gain₁/Gain₀×10</w:t>
            </w:r>
            <w:r>
              <w:rPr>
                <w:rFonts w:ascii="Times New Roman" w:hAnsi="Times New Roman" w:eastAsia="宋体"/>
                <w:sz w:val="18"/>
              </w:rPr>
              <w:t>，&lt; 40dB 记 0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冲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UGB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排名分</w:t>
            </w:r>
            <w:r>
              <w:rPr>
                <w:rFonts w:ascii="Times New Roman" w:hAnsi="Times New Roman" w:eastAsia="宋体"/>
                <w:sz w:val="18"/>
              </w:rPr>
              <w:t>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UGB₁/UGB₀×15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冲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面积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排名分</w:t>
            </w:r>
            <w:r>
              <w:rPr>
                <w:rFonts w:ascii="Times New Roman" w:hAnsi="Times New Roman" w:eastAsia="宋体"/>
                <w:sz w:val="18"/>
              </w:rPr>
              <w:t>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A₀/A₁×15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冲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运行时间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T₀/T₁×10</w:t>
            </w:r>
            <w:r>
              <w:rPr>
                <w:rFonts w:ascii="Times New Roman" w:hAnsi="Times New Roman" w:eastAsia="宋体"/>
                <w:sz w:val="18"/>
              </w:rPr>
              <w:t>，</w:t>
            </w:r>
            <w:r>
              <w:rPr>
                <w:rFonts w:ascii="Times New Roman" w:hAnsi="Times New Roman" w:eastAsia="宋体"/>
                <w:b/>
                <w:sz w:val="18"/>
              </w:rPr>
              <w:t>每违反一条约束再扣 5 分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控时</w:t>
            </w:r>
          </w:p>
        </w:tc>
      </w:tr>
    </w:tbl>
    <w:p/>
    <w:p>
      <w:r>
        <w:rPr>
          <w:rFonts w:ascii="Times New Roman" w:hAnsi="Times New Roman" w:eastAsia="宋体"/>
          <w:b/>
        </w:rPr>
        <w:t>读出来的三个结论</w:t>
      </w:r>
      <w:r>
        <w:rPr>
          <w:rFonts w:ascii="Times New Roman" w:hAnsi="Times New Roman" w:eastAsia="宋体"/>
        </w:rPr>
        <w:t>：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>1. 约束不满足会被</w:t>
      </w:r>
      <w:r>
        <w:rPr>
          <w:rFonts w:ascii="Times New Roman" w:hAnsi="Times New Roman" w:eastAsia="宋体"/>
          <w:b/>
        </w:rPr>
        <w:t>双重惩罚</w:t>
      </w:r>
      <w:r>
        <w:rPr>
          <w:rFonts w:ascii="Times New Roman" w:hAnsi="Times New Roman" w:eastAsia="宋体"/>
        </w:rPr>
        <w:t>（该项 0 分 + 时间项扣 5 分）→ 约束必须优先锁死。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>2. 目标分是</w:t>
      </w:r>
      <w:r>
        <w:rPr>
          <w:rFonts w:ascii="Times New Roman" w:hAnsi="Times New Roman" w:eastAsia="宋体"/>
          <w:b/>
        </w:rPr>
        <w:t>相对排名</w:t>
      </w:r>
      <w:r>
        <w:rPr>
          <w:rFonts w:ascii="Times New Roman" w:hAnsi="Times New Roman" w:eastAsia="宋体"/>
        </w:rPr>
        <w:t>，比对手好一点就多拿分 → 要持续优化，不能"达标就停"。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运行时间本身是分</w:t>
      </w:r>
      <w:r>
        <w:rPr>
          <w:rFonts w:ascii="Times New Roman" w:hAnsi="Times New Roman" w:eastAsia="宋体"/>
        </w:rPr>
        <w:t xml:space="preserve"> → 仿真次数是稀缺资源，必须精打细算。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3.5 时间限制</w:t>
      </w:r>
    </w:p>
    <w:p>
      <w:r>
        <w:rPr>
          <w:rFonts w:ascii="Times New Roman" w:hAnsi="Times New Roman" w:eastAsia="宋体"/>
        </w:rPr>
        <w:t xml:space="preserve">【官】单个运放电路总体代码运行时间上限 </w:t>
      </w:r>
      <w:r>
        <w:rPr>
          <w:rFonts w:ascii="Times New Roman" w:hAnsi="Times New Roman" w:eastAsia="宋体"/>
          <w:b/>
        </w:rPr>
        <w:t>3 小时</w:t>
      </w:r>
      <w:r>
        <w:rPr>
          <w:rFonts w:ascii="Times New Roman" w:hAnsi="Times New Roman" w:eastAsia="宋体"/>
        </w:rPr>
        <w:t>。公开的 Public 电路不参与评分，隐藏的 Hidden 电路参与评分——</w:t>
      </w:r>
      <w:r>
        <w:rPr>
          <w:rFonts w:ascii="Times New Roman" w:hAnsi="Times New Roman" w:eastAsia="宋体"/>
          <w:b/>
        </w:rPr>
        <w:t>所以算法必须通用，不能只针对公开电路调参</w:t>
      </w:r>
      <w:r>
        <w:rPr>
          <w:rFonts w:ascii="Times New Roman" w:hAnsi="Times New Roman" w:eastAsia="宋体"/>
        </w:rPr>
        <w:t>。</w:t>
      </w:r>
    </w:p>
    <w:p>
      <w:pPr>
        <w:spacing w:before="40"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第二部分 · 概念地基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4. 电路是怎么被"描述"的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4.1 器件：晶体管有哪几个数字可调</w:t>
      </w:r>
    </w:p>
    <w:p>
      <w:r>
        <w:rPr>
          <w:rFonts w:ascii="Times New Roman" w:hAnsi="Times New Roman" w:eastAsia="宋体"/>
        </w:rPr>
        <w:t>【通】一个 MOS 晶体管，几何上有三个关键参数：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符号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宽度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W（网表里常写作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fw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沟道宽度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越宽，驱动能力越强，电流越大，面积越大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长度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沟道长度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越长，增益越高（输出阻抗大），但速度越慢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并联数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m（multiplier）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相当于并排 m 个相同管子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等效 W 放大 m 倍，面积也放大 m 倍</w:t>
            </w:r>
          </w:p>
        </w:tc>
      </w:tr>
    </w:tbl>
    <w:p/>
    <w:p>
      <w:r>
        <w:rPr>
          <w:rFonts w:ascii="Times New Roman" w:hAnsi="Times New Roman" w:eastAsia="宋体"/>
          <w:b/>
        </w:rPr>
        <w:t>电阻</w:t>
      </w:r>
      <w:r>
        <w:rPr>
          <w:rFonts w:ascii="Times New Roman" w:hAnsi="Times New Roman" w:eastAsia="宋体"/>
        </w:rPr>
        <w:t xml:space="preserve">用 </w:t>
      </w:r>
      <w:r>
        <w:rPr>
          <w:rFonts w:ascii="Times New Roman" w:hAnsi="Times New Roman" w:eastAsia="宋体"/>
          <w:color w:val="C03030"/>
          <w:sz w:val="20"/>
        </w:rPr>
        <w:t>seg</w:t>
      </w:r>
      <w:r>
        <w:rPr>
          <w:rFonts w:ascii="Times New Roman" w:hAnsi="Times New Roman" w:eastAsia="宋体"/>
        </w:rPr>
        <w:t>（segment，段数）描述，</w:t>
      </w:r>
      <w:r>
        <w:rPr>
          <w:rFonts w:ascii="Times New Roman" w:hAnsi="Times New Roman" w:eastAsia="宋体"/>
          <w:b/>
        </w:rPr>
        <w:t>电容</w:t>
      </w:r>
      <w:r>
        <w:rPr>
          <w:rFonts w:ascii="Times New Roman" w:hAnsi="Times New Roman" w:eastAsia="宋体"/>
        </w:rPr>
        <w:t xml:space="preserve">用 </w:t>
      </w:r>
      <w:r>
        <w:rPr>
          <w:rFonts w:ascii="Times New Roman" w:hAnsi="Times New Roman" w:eastAsia="宋体"/>
          <w:color w:val="C03030"/>
          <w:sz w:val="20"/>
        </w:rPr>
        <w:t>W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L</w:t>
      </w:r>
      <w:r>
        <w:rPr>
          <w:rFonts w:ascii="Times New Roman" w:hAnsi="Times New Roman" w:eastAsia="宋体"/>
        </w:rPr>
        <w:t xml:space="preserve"> 描述。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记住这张表，你就理解了"尺寸优化"到底在优化什么——</w:t>
      </w:r>
      <w:r>
        <w:rPr>
          <w:rFonts w:ascii="Times New Roman" w:hAnsi="Times New Roman" w:eastAsia="宋体"/>
          <w:b/>
          <w:i/>
          <w:sz w:val="20"/>
        </w:rPr>
        <w:t>就是给这些数字找一组好值。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4.2 连接关系：net / inst / term</w:t>
      </w:r>
    </w:p>
    <w:p>
      <w:r>
        <w:rPr>
          <w:rFonts w:ascii="Times New Roman" w:hAnsi="Times New Roman" w:eastAsia="宋体"/>
        </w:rPr>
        <w:t>【通】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概念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中文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inst</w:t>
            </w:r>
            <w:r>
              <w:rPr>
                <w:rFonts w:ascii="Times New Roman" w:hAnsi="Times New Roman" w:eastAsia="宋体"/>
                <w:sz w:val="18"/>
              </w:rPr>
              <w:t>（instance）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实例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NM15</w:t>
            </w:r>
            <w:r>
              <w:rPr>
                <w:rFonts w:ascii="Times New Roman" w:hAnsi="Times New Roman" w:eastAsia="宋体"/>
                <w:sz w:val="18"/>
              </w:rPr>
              <w:t xml:space="preserve"> 这个晶体管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net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网络 / 连线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VOUTN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net52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term</w:t>
            </w:r>
            <w:r>
              <w:rPr>
                <w:rFonts w:ascii="Times New Roman" w:hAnsi="Times New Roman" w:eastAsia="宋体"/>
                <w:sz w:val="18"/>
              </w:rPr>
              <w:t>（terminal）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端子 / 引脚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某个器件的 G、D、S、B</w:t>
            </w:r>
          </w:p>
        </w:tc>
      </w:tr>
    </w:tbl>
    <w:p/>
    <w:p>
      <w:r>
        <w:rPr>
          <w:rFonts w:ascii="Times New Roman" w:hAnsi="Times New Roman" w:eastAsia="宋体"/>
          <w:b/>
        </w:rPr>
        <w:t>电路 = 一堆器件（inst）+ 它们之间怎么连（net）。</w:t>
      </w:r>
      <w:r>
        <w:rPr>
          <w:rFonts w:ascii="Times New Roman" w:hAnsi="Times New Roman" w:eastAsia="宋体"/>
        </w:rPr>
        <w:t xml:space="preserve"> 这就是全部。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4.3 库 / 单元 / 视图</w:t>
      </w:r>
    </w:p>
    <w:p>
      <w:r>
        <w:rPr>
          <w:rFonts w:ascii="Times New Roman" w:hAnsi="Times New Roman" w:eastAsia="宋体"/>
        </w:rPr>
        <w:t>【官+通】Aether 用三层结构管理设计：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概念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英文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类比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库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lib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一本书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2026_EDA_case1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单元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cell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书里的一章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OPA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视图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view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同一章的多种版本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schematic</w:t>
            </w:r>
          </w:p>
        </w:tc>
      </w:tr>
    </w:tbl>
    <w:p/>
    <w:p>
      <w:r>
        <w:rPr>
          <w:rFonts w:ascii="Times New Roman" w:hAnsi="Times New Roman" w:eastAsia="宋体"/>
          <w:b/>
        </w:rPr>
        <w:t>三者组合唯一确定一份设计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color w:val="C03030"/>
          <w:sz w:val="20"/>
        </w:rPr>
        <w:t>2026_EDA_case1 / OPA / schematic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  <w:b/>
        </w:rPr>
        <w:t>三种视图的区别（高频考点）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schematic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器件 + 连线，描述电学连接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仿真用这个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symbol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一个带引脚的方块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被上层调用时显示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layout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真实几何图形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制造与物理验证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4.4 网表：电路的文字版</w:t>
      </w:r>
    </w:p>
    <w:p>
      <w:r>
        <w:rPr>
          <w:rFonts w:ascii="Times New Roman" w:hAnsi="Times New Roman" w:eastAsia="宋体"/>
        </w:rPr>
        <w:t xml:space="preserve">【官】网表（netlist）是把电路写成文本。赛题给的 </w:t>
      </w:r>
      <w:r>
        <w:rPr>
          <w:rFonts w:ascii="Times New Roman" w:hAnsi="Times New Roman" w:eastAsia="宋体"/>
          <w:color w:val="C03030"/>
          <w:sz w:val="20"/>
        </w:rPr>
        <w:t>OPA_loopgain.netlist</w:t>
      </w:r>
      <w:r>
        <w:rPr>
          <w:rFonts w:ascii="Times New Roman" w:hAnsi="Times New Roman" w:eastAsia="宋体"/>
        </w:rPr>
        <w:t xml:space="preserve"> 开头：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subckt OPA (IREF GNDA SUB VCM VDDA VINN VINP VOUTN VOUTP)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NM15 (VOUTN IREF VOUTN SUB) n_mos_a l=NM15_l w=NM15_fw multi=1 m=NM15_m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NM14 (VOUTP IREF VOUTP SUB) n_mos_a l=NM14_l w=NM14_fw multi=1 m=NM14_m</w:t>
            </w:r>
          </w:p>
        </w:tc>
      </w:tr>
    </w:tbl>
    <w:p/>
    <w:p>
      <w:r>
        <w:rPr>
          <w:rFonts w:ascii="Times New Roman" w:hAnsi="Times New Roman" w:eastAsia="宋体"/>
          <w:b/>
        </w:rPr>
        <w:t>逐段读法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位置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本例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subckt OPA (...)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定义子电路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OPA</w:t>
            </w:r>
            <w:r>
              <w:rPr>
                <w:rFonts w:ascii="Times New Roman" w:hAnsi="Times New Roman" w:eastAsia="宋体"/>
                <w:sz w:val="18"/>
              </w:rPr>
              <w:t>，括号内是</w:t>
            </w:r>
            <w:r>
              <w:rPr>
                <w:rFonts w:ascii="Times New Roman" w:hAnsi="Times New Roman" w:eastAsia="宋体"/>
                <w:b/>
                <w:sz w:val="18"/>
              </w:rPr>
              <w:t>对外端口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VINN VINP VOUTN VOUTP</w:t>
            </w:r>
            <w:r>
              <w:rPr>
                <w:rFonts w:ascii="Times New Roman" w:hAnsi="Times New Roman" w:eastAsia="宋体"/>
                <w:sz w:val="18"/>
              </w:rPr>
              <w:t xml:space="preserve"> 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NM15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实例名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NM = NMOS，编号 15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(VOUTN IREF VOUTN SUB)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四个节点，顺序是 </w:t>
            </w:r>
            <w:r>
              <w:rPr>
                <w:rFonts w:ascii="Times New Roman" w:hAnsi="Times New Roman" w:eastAsia="宋体"/>
                <w:b/>
                <w:sz w:val="18"/>
              </w:rPr>
              <w:t>D G S B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漏、栅、源、衬底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n_mos_a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器件模型名（来自 PDK）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0.13µm 工艺 NMOS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l=NM15_l w=NM15_fw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尺寸参数，已经是变量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要优化的对象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m=NM15_m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并联个数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整数 1~20</w:t>
            </w:r>
          </w:p>
        </w:tc>
      </w:tr>
    </w:tbl>
    <w:p/>
    <w:p>
      <w:r>
        <w:rPr>
          <w:rFonts w:ascii="Times New Roman" w:hAnsi="Times New Roman" w:eastAsia="宋体"/>
          <w:b/>
        </w:rPr>
        <w:t>关键发现</w:t>
      </w:r>
      <w:r>
        <w:rPr>
          <w:rFonts w:ascii="Times New Roman" w:hAnsi="Times New Roman" w:eastAsia="宋体"/>
        </w:rPr>
        <w:t>：赛题网表里的尺寸</w:t>
      </w:r>
      <w:r>
        <w:rPr>
          <w:rFonts w:ascii="Times New Roman" w:hAnsi="Times New Roman" w:eastAsia="宋体"/>
          <w:b/>
        </w:rPr>
        <w:t>已经被参数化</w:t>
      </w:r>
      <w:r>
        <w:rPr>
          <w:rFonts w:ascii="Times New Roman" w:hAnsi="Times New Roman" w:eastAsia="宋体"/>
        </w:rPr>
        <w:t>了（</w:t>
      </w:r>
      <w:r>
        <w:rPr>
          <w:rFonts w:ascii="Times New Roman" w:hAnsi="Times New Roman" w:eastAsia="宋体"/>
          <w:color w:val="C03030"/>
          <w:sz w:val="20"/>
        </w:rPr>
        <w:t>NM15_l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NM15_fw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NM15_m</w:t>
      </w:r>
      <w:r>
        <w:rPr>
          <w:rFonts w:ascii="Times New Roman" w:hAnsi="Times New Roman" w:eastAsia="宋体"/>
        </w:rPr>
        <w:t xml:space="preserve"> 这种"实例名_参数名"写法）。这正是 PyAether 参数化脚本的产物。</w:t>
      </w:r>
    </w:p>
    <w:p>
      <w:r>
        <w:rPr>
          <w:rFonts w:ascii="Times New Roman" w:hAnsi="Times New Roman" w:eastAsia="宋体"/>
        </w:rPr>
        <w:t>【官】赛题 PDF 明确说明变量命名规则：</w:t>
      </w:r>
      <w:r>
        <w:rPr>
          <w:rFonts w:ascii="Times New Roman" w:hAnsi="Times New Roman" w:eastAsia="宋体"/>
          <w:b/>
        </w:rPr>
        <w:t>instance 名 + `_cdf` 参数</w:t>
      </w:r>
      <w:r>
        <w:rPr>
          <w:rFonts w:ascii="Times New Roman" w:hAnsi="Times New Roman" w:eastAsia="宋体"/>
        </w:rPr>
        <w:t xml:space="preserve">，例如 </w:t>
      </w:r>
      <w:r>
        <w:rPr>
          <w:rFonts w:ascii="Times New Roman" w:hAnsi="Times New Roman" w:eastAsia="宋体"/>
          <w:color w:val="C03030"/>
          <w:sz w:val="20"/>
        </w:rPr>
        <w:t>NM1_m</w:t>
      </w:r>
      <w:r>
        <w:rPr>
          <w:rFonts w:ascii="Times New Roman" w:hAnsi="Times New Roman" w:eastAsia="宋体"/>
        </w:rPr>
        <w:t>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5. 运放与六大指标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5.1 运放是什么</w:t>
      </w:r>
    </w:p>
    <w:p>
      <w:r>
        <w:rPr>
          <w:rFonts w:ascii="Times New Roman" w:hAnsi="Times New Roman" w:eastAsia="宋体"/>
        </w:rPr>
        <w:t>【通】运放（运算放大器）是模拟电路里最基础的"放大单元"：把两个输入端的</w:t>
      </w:r>
      <w:r>
        <w:rPr>
          <w:rFonts w:ascii="Times New Roman" w:hAnsi="Times New Roman" w:eastAsia="宋体"/>
          <w:b/>
        </w:rPr>
        <w:t>微小电压差</w:t>
      </w:r>
      <w:r>
        <w:rPr>
          <w:rFonts w:ascii="Times New Roman" w:hAnsi="Times New Roman" w:eastAsia="宋体"/>
        </w:rPr>
        <w:t>，放大成很大的输出。</w:t>
      </w:r>
    </w:p>
    <w:p>
      <w:r>
        <w:rPr>
          <w:rFonts w:ascii="Times New Roman" w:hAnsi="Times New Roman" w:eastAsia="宋体"/>
        </w:rPr>
        <w:t>"运算"这个词是历史遗留——早期用它搭模拟计算机做加减乘除。今天它主要用来做</w:t>
      </w:r>
      <w:r>
        <w:rPr>
          <w:rFonts w:ascii="Times New Roman" w:hAnsi="Times New Roman" w:eastAsia="宋体"/>
          <w:b/>
        </w:rPr>
        <w:t>放大、缓冲、反馈控制</w:t>
      </w:r>
      <w:r>
        <w:rPr>
          <w:rFonts w:ascii="Times New Roman" w:hAnsi="Times New Roman" w:eastAsia="宋体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5.2 差分、全差分与共模反馈</w:t>
      </w:r>
    </w:p>
    <w:p>
      <w:r>
        <w:rPr>
          <w:rFonts w:ascii="Times New Roman" w:hAnsi="Times New Roman" w:eastAsia="宋体"/>
        </w:rPr>
        <w:t>【通】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单端</w:t>
      </w:r>
      <w:r>
        <w:rPr>
          <w:rFonts w:ascii="Times New Roman" w:hAnsi="Times New Roman" w:eastAsia="宋体"/>
        </w:rPr>
        <w:t>：一个输入，一个输出（对地）。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差分</w:t>
      </w:r>
      <w:r>
        <w:rPr>
          <w:rFonts w:ascii="Times New Roman" w:hAnsi="Times New Roman" w:eastAsia="宋体"/>
        </w:rPr>
        <w:t xml:space="preserve">：两个输入，处理的是 </w:t>
      </w:r>
      <w:r>
        <w:rPr>
          <w:rFonts w:ascii="Times New Roman" w:hAnsi="Times New Roman" w:eastAsia="宋体"/>
          <w:b/>
        </w:rPr>
        <w:t>V+ − V−</w:t>
      </w:r>
      <w:r>
        <w:rPr>
          <w:rFonts w:ascii="Times New Roman" w:hAnsi="Times New Roman" w:eastAsia="宋体"/>
        </w:rPr>
        <w:t xml:space="preserve"> 的差。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全差分</w:t>
      </w:r>
      <w:r>
        <w:rPr>
          <w:rFonts w:ascii="Times New Roman" w:hAnsi="Times New Roman" w:eastAsia="宋体"/>
        </w:rPr>
        <w:t xml:space="preserve">：两个输入 + </w:t>
      </w:r>
      <w:r>
        <w:rPr>
          <w:rFonts w:ascii="Times New Roman" w:hAnsi="Times New Roman" w:eastAsia="宋体"/>
          <w:b/>
        </w:rPr>
        <w:t>两个输出</w:t>
      </w:r>
      <w:r>
        <w:rPr>
          <w:rFonts w:ascii="Times New Roman" w:hAnsi="Times New Roman" w:eastAsia="宋体"/>
        </w:rPr>
        <w:t>（</w:t>
      </w:r>
      <w:r>
        <w:rPr>
          <w:rFonts w:ascii="Times New Roman" w:hAnsi="Times New Roman" w:eastAsia="宋体"/>
          <w:color w:val="C03030"/>
          <w:sz w:val="20"/>
        </w:rPr>
        <w:t>VOUTP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VOUTN</w:t>
      </w:r>
      <w:r>
        <w:rPr>
          <w:rFonts w:ascii="Times New Roman" w:hAnsi="Times New Roman" w:eastAsia="宋体"/>
        </w:rPr>
        <w:t>），输出也是差分的。</w:t>
      </w:r>
    </w:p>
    <w:p>
      <w:r>
        <w:rPr>
          <w:rFonts w:ascii="Times New Roman" w:hAnsi="Times New Roman" w:eastAsia="宋体"/>
        </w:rPr>
        <w:t>全差分的好处：抗干扰强、动态范围大。</w:t>
      </w:r>
      <w:r>
        <w:rPr>
          <w:rFonts w:ascii="Times New Roman" w:hAnsi="Times New Roman" w:eastAsia="宋体"/>
          <w:b/>
        </w:rPr>
        <w:t>代价</w:t>
      </w:r>
      <w:r>
        <w:rPr>
          <w:rFonts w:ascii="Times New Roman" w:hAnsi="Times New Roman" w:eastAsia="宋体"/>
        </w:rPr>
        <w:t>：输出的"共模电平"（两路输出的平均值）会乱飘，必须额外加一个电路把它稳在设定值上——这就是</w:t>
      </w:r>
      <w:r>
        <w:rPr>
          <w:rFonts w:ascii="Times New Roman" w:hAnsi="Times New Roman" w:eastAsia="宋体"/>
          <w:b/>
        </w:rPr>
        <w:t>共模反馈（CMFB）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  <w:b/>
        </w:rPr>
        <w:t>在网表里怎么认出 CMFB</w:t>
      </w:r>
      <w:r>
        <w:rPr>
          <w:rFonts w:ascii="Times New Roman" w:hAnsi="Times New Roman" w:eastAsia="宋体"/>
        </w:rPr>
        <w:t xml:space="preserve"> ——【官】节点名直接暴露了它：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outaverage   ← 把 VOUTP 和 VOUTN 取平均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vcmfb        ← 共模反馈控制信号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VCM          ← 目标共模电平（输入）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5.3 六大指标逐个讲透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① 开环直流增益 DC Gain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回答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是什么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频率趋近 0 时的放大倍数，单位 dB。60dB ≈ 1000 倍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为什么重要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增益越高，闭环精度越高，是做 ADC、基准源的前提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赛题要求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≥ 40dB（低于 40dB 该项直接记 0 分）</w:t>
            </w:r>
            <w:r>
              <w:rPr>
                <w:rFonts w:ascii="Times New Roman" w:hAnsi="Times New Roman" w:eastAsia="宋体"/>
                <w:sz w:val="18"/>
              </w:rPr>
              <w:t>，且越大越好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怎么提高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增大 L、用 cascode 结构、增加增益级数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代价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带宽下降、面积增大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② 单位增益带宽 UGB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回答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是什么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开环增益降到 1（0dB）时的频率，代表"能处理多快"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赛题要求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越大越好</w:t>
            </w:r>
            <w:r>
              <w:rPr>
                <w:rFonts w:ascii="Times New Roman" w:hAnsi="Times New Roman" w:eastAsia="宋体"/>
                <w:sz w:val="18"/>
              </w:rPr>
              <w:t>（15 分排名分）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怎么提高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增大偏置电流、减小 L、增大 W/L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代价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功耗增大，且</w:t>
            </w:r>
            <w:r>
              <w:rPr>
                <w:rFonts w:ascii="Times New Roman" w:hAnsi="Times New Roman" w:eastAsia="宋体"/>
                <w:b/>
                <w:sz w:val="18"/>
              </w:rPr>
              <w:t>与增益方向相反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③ 相位裕度 PM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回答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是什么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环路增益降到 1 时，相位离 -180° 还差多少度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为什么重要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这是</w:t>
            </w:r>
            <w:r>
              <w:rPr>
                <w:rFonts w:ascii="Times New Roman" w:hAnsi="Times New Roman" w:eastAsia="宋体"/>
                <w:b/>
                <w:sz w:val="18"/>
              </w:rPr>
              <w:t>稳定性</w:t>
            </w:r>
            <w:r>
              <w:rPr>
                <w:rFonts w:ascii="Times New Roman" w:hAnsi="Times New Roman" w:eastAsia="宋体"/>
                <w:sz w:val="18"/>
              </w:rPr>
              <w:t>指标。不够就会振荡，电路直接不能用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赛题要求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PM ≥ 50°，所有 PVT 都要满足</w:t>
            </w:r>
            <w:r>
              <w:rPr>
                <w:rFonts w:ascii="Times New Roman" w:hAnsi="Times New Roman" w:eastAsia="宋体"/>
                <w:sz w:val="18"/>
              </w:rPr>
              <w:t>（10 分）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怎么调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主要靠</w:t>
            </w:r>
            <w:r>
              <w:rPr>
                <w:rFonts w:ascii="Times New Roman" w:hAnsi="Times New Roman" w:eastAsia="宋体"/>
                <w:b/>
                <w:sz w:val="18"/>
              </w:rPr>
              <w:t>补偿电容</w:t>
            </w:r>
            <w:r>
              <w:rPr>
                <w:rFonts w:ascii="Times New Roman" w:hAnsi="Times New Roman" w:eastAsia="宋体"/>
                <w:sz w:val="18"/>
              </w:rPr>
              <w:t xml:space="preserve">（网表里的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C0</w:t>
            </w:r>
            <w:r>
              <w:rPr>
                <w:rFonts w:ascii="Times New Roman" w:hAnsi="Times New Roman" w:eastAsia="宋体"/>
                <w:sz w:val="18"/>
              </w:rPr>
              <w:t>~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C5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C11</w:t>
            </w:r>
            <w:r>
              <w:rPr>
                <w:rFonts w:ascii="Times New Roman" w:hAnsi="Times New Roman" w:eastAsia="宋体"/>
                <w:sz w:val="18"/>
              </w:rPr>
              <w:t>）。电容大 → PM 好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代价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带宽下降、面积增大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④ 增益裕度 GM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回答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是什么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相位到 -180° 时，增益距 1 还差多少（dB）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赛题要求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GM ≤ -10dB，所有 PVT</w:t>
            </w:r>
            <w:r>
              <w:rPr>
                <w:rFonts w:ascii="Times New Roman" w:hAnsi="Times New Roman" w:eastAsia="宋体"/>
                <w:sz w:val="18"/>
              </w:rPr>
              <w:t>（10 分）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直观理解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负得越多越安全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※ </w:t>
      </w:r>
      <w:r>
        <w:rPr>
          <w:rFonts w:ascii="Times New Roman" w:hAnsi="Times New Roman" w:eastAsia="宋体"/>
          <w:b/>
          <w:i/>
          <w:sz w:val="20"/>
        </w:rPr>
        <w:t>一句记忆</w:t>
      </w:r>
      <w:r>
        <w:rPr>
          <w:rFonts w:ascii="Times New Roman" w:hAnsi="Times New Roman" w:eastAsia="宋体"/>
          <w:i/>
          <w:sz w:val="20"/>
        </w:rPr>
        <w:t>：PM 是"离振荡还有多少度"，GM 是"离振荡还有多少倍衰减"。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⑤ 工作电流 I_OPA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回答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是什么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电路总消耗电流，乘电压就是功耗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赛题要求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≤ 3mA，所有 PVT</w:t>
            </w:r>
            <w:r>
              <w:rPr>
                <w:rFonts w:ascii="Times New Roman" w:hAnsi="Times New Roman" w:eastAsia="宋体"/>
                <w:sz w:val="18"/>
              </w:rPr>
              <w:t>（10 分）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怎么调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偏置电流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I_BIAS</w:t>
            </w:r>
            <w:r>
              <w:rPr>
                <w:rFonts w:ascii="Times New Roman" w:hAnsi="Times New Roman" w:eastAsia="宋体"/>
                <w:sz w:val="18"/>
              </w:rPr>
              <w:t>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.scs</w:t>
            </w:r>
            <w:r>
              <w:rPr>
                <w:rFonts w:ascii="Times New Roman" w:hAnsi="Times New Roman" w:eastAsia="宋体"/>
                <w:sz w:val="18"/>
              </w:rPr>
              <w:t xml:space="preserve"> 里是 10µA）与各支路电流镜比例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代价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降电流 = 降带宽、降增益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⑥ 面积 Area</w:t>
      </w:r>
    </w:p>
    <w:p>
      <w:r>
        <w:rPr>
          <w:rFonts w:ascii="Times New Roman" w:hAnsi="Times New Roman" w:eastAsia="宋体"/>
        </w:rPr>
        <w:t>【官】官方给的面积公式：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器件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面积公式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晶体管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fw × L × m × 1.5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电容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W × L × 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电阻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W × L × 2</w:t>
            </w:r>
          </w:p>
        </w:tc>
      </w:tr>
    </w:tbl>
    <w:p/>
    <w:p>
      <w:r>
        <w:rPr>
          <w:rFonts w:ascii="Times New Roman" w:hAnsi="Times New Roman" w:eastAsia="宋体"/>
          <w:b/>
        </w:rPr>
        <w:t>系数记牢：MOS 1.5、电容 1、电阻 2。别忘了乘 `m`。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5.4 为什么这些指标互相打架</w:t>
      </w:r>
    </w:p>
    <w:p>
      <w:r>
        <w:rPr>
          <w:rFonts w:ascii="Times New Roman" w:hAnsi="Times New Roman" w:eastAsia="宋体"/>
        </w:rPr>
        <w:t>【通】这是理解"为什么要多目标优化"的关键：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你想做的事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副作用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增大 L 提高增益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带宽下降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增大电流提高带宽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功耗超标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增大补偿电容改善 PM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带宽下降、面积增大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增大 W 提高驱动能力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面积增大、寄生电容增大</w:t>
            </w:r>
          </w:p>
        </w:tc>
      </w:tr>
    </w:tbl>
    <w:p/>
    <w:p>
      <w:r>
        <w:rPr>
          <w:rFonts w:ascii="Times New Roman" w:hAnsi="Times New Roman" w:eastAsia="宋体"/>
          <w:b/>
        </w:rPr>
        <w:t>没有任何一个调节是"只有好处"的。</w:t>
      </w:r>
      <w:r>
        <w:rPr>
          <w:rFonts w:ascii="Times New Roman" w:hAnsi="Times New Roman" w:eastAsia="宋体"/>
        </w:rPr>
        <w:t xml:space="preserve"> 所以不可能靠"照着规则调"解决，只能用</w:t>
      </w:r>
      <w:r>
        <w:rPr>
          <w:rFonts w:ascii="Times New Roman" w:hAnsi="Times New Roman" w:eastAsia="宋体"/>
          <w:b/>
        </w:rPr>
        <w:t>多目标优化算法</w:t>
      </w:r>
      <w:r>
        <w:rPr>
          <w:rFonts w:ascii="Times New Roman" w:hAnsi="Times New Roman" w:eastAsia="宋体"/>
        </w:rPr>
        <w:t>在互相矛盾的目标间找平衡点。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5.5 PVT：为什么所有角都要过</w:t>
      </w:r>
    </w:p>
    <w:p>
      <w:r>
        <w:rPr>
          <w:rFonts w:ascii="Times New Roman" w:hAnsi="Times New Roman" w:eastAsia="宋体"/>
        </w:rPr>
        <w:t xml:space="preserve">【通】PVT = </w:t>
      </w:r>
      <w:r>
        <w:rPr>
          <w:rFonts w:ascii="Times New Roman" w:hAnsi="Times New Roman" w:eastAsia="宋体"/>
          <w:b/>
        </w:rPr>
        <w:t>P</w:t>
      </w:r>
      <w:r>
        <w:rPr>
          <w:rFonts w:ascii="Times New Roman" w:hAnsi="Times New Roman" w:eastAsia="宋体"/>
        </w:rPr>
        <w:t xml:space="preserve">rocess（工艺）+ </w:t>
      </w:r>
      <w:r>
        <w:rPr>
          <w:rFonts w:ascii="Times New Roman" w:hAnsi="Times New Roman" w:eastAsia="宋体"/>
          <w:b/>
        </w:rPr>
        <w:t>V</w:t>
      </w:r>
      <w:r>
        <w:rPr>
          <w:rFonts w:ascii="Times New Roman" w:hAnsi="Times New Roman" w:eastAsia="宋体"/>
        </w:rPr>
        <w:t xml:space="preserve">oltage（电压）+ </w:t>
      </w:r>
      <w:r>
        <w:rPr>
          <w:rFonts w:ascii="Times New Roman" w:hAnsi="Times New Roman" w:eastAsia="宋体"/>
          <w:b/>
        </w:rPr>
        <w:t>T</w:t>
      </w:r>
      <w:r>
        <w:rPr>
          <w:rFonts w:ascii="Times New Roman" w:hAnsi="Times New Roman" w:eastAsia="宋体"/>
        </w:rPr>
        <w:t>emperature（温度）。</w:t>
      </w:r>
    </w:p>
    <w:p>
      <w:r>
        <w:rPr>
          <w:rFonts w:ascii="Times New Roman" w:hAnsi="Times New Roman" w:eastAsia="宋体"/>
        </w:rPr>
        <w:t>芯片制造有偏差、供电会波动、温度会变化。同一个设计在不同条件下表现完全不同。必须在最坏的情况下也满足指标。</w:t>
      </w:r>
    </w:p>
    <w:p>
      <w:r>
        <w:rPr>
          <w:rFonts w:ascii="Times New Roman" w:hAnsi="Times New Roman" w:eastAsia="宋体"/>
        </w:rPr>
        <w:t>【官】赛题要求的覆盖范围：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工艺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TT（典型）/ FF（快）/ SS（慢）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温度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125℃ / -40℃（以及常温 27℃）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电压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标称 ±10%</w:t>
            </w:r>
          </w:p>
        </w:tc>
      </w:tr>
    </w:tbl>
    <w:p/>
    <w:p>
      <w:r>
        <w:rPr>
          <w:rFonts w:ascii="Times New Roman" w:hAnsi="Times New Roman" w:eastAsia="宋体"/>
          <w:b/>
        </w:rPr>
        <w:t>评分关键</w:t>
      </w:r>
      <w:r>
        <w:rPr>
          <w:rFonts w:ascii="Times New Roman" w:hAnsi="Times New Roman" w:eastAsia="宋体"/>
        </w:rPr>
        <w:t>：所有性能指标取</w:t>
      </w:r>
      <w:r>
        <w:rPr>
          <w:rFonts w:ascii="Times New Roman" w:hAnsi="Times New Roman" w:eastAsia="宋体"/>
          <w:b/>
        </w:rPr>
        <w:t>所有 PVT 下最坏的那个值</w:t>
      </w:r>
      <w:r>
        <w:rPr>
          <w:rFonts w:ascii="Times New Roman" w:hAnsi="Times New Roman" w:eastAsia="宋体"/>
        </w:rPr>
        <w:t>。所以优化时只看典型（TYP）会踩坑。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6. 华大九天工具生态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6.1 全景分类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┌──────────── 设计与仿真 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Aether（画图）  MDE（管仿真）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ALPS / ALPS CS（跑仿真）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ArtemisFPD（显示面板专用）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┌──────────── 数据与模型 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ADA（寄生参数）  Liberal 家族（K库）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┌────────── 版图 · 验证 · 制造 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Vision（良率）  Argus（物理验证）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Storm（先进封装） Polas（功率电路）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┌──────────── 自动化与扩展 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PyAether（Python 接口）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│ AetherWings（版图辅助工具集）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└────────────────────────────────────┘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6.2 仿真类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定位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必背关键词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ALPS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大规模高精度电路仿真器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大规模、</w:t>
            </w:r>
            <w:r>
              <w:rPr>
                <w:rFonts w:ascii="Times New Roman" w:hAnsi="Times New Roman" w:eastAsia="宋体"/>
                <w:b/>
                <w:sz w:val="18"/>
              </w:rPr>
              <w:t>Snapshot</w:t>
            </w:r>
            <w:r>
              <w:rPr>
                <w:rFonts w:ascii="Times New Roman" w:hAnsi="Times New Roman" w:eastAsia="宋体"/>
                <w:sz w:val="18"/>
              </w:rPr>
              <w:t>（快照：快速保存/恢复仿真状态，提升大规模仿真效率）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ALPS CS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数模混合仿真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数模域同步协同 + 并行计算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ArtemisFPD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平板显示（FPD）仿真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显控一体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b/>
                <w:sz w:val="18"/>
              </w:rPr>
              <w:t>Noise 噪声/信号干扰分析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【通】Snapshot 为什么重要：跑一次长瞬态仿真可能几小时，Snapshot 让你"存档"，下次从中断处继续，不用重跑。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6.3 寄生参数与 K 库</w:t>
      </w:r>
    </w:p>
    <w:p>
      <w:r>
        <w:rPr>
          <w:rFonts w:ascii="Times New Roman" w:hAnsi="Times New Roman" w:eastAsia="宋体"/>
        </w:rPr>
        <w:t xml:space="preserve">【通】先理解 </w:t>
      </w:r>
      <w:r>
        <w:rPr>
          <w:rFonts w:ascii="Times New Roman" w:hAnsi="Times New Roman" w:eastAsia="宋体"/>
          <w:b/>
        </w:rPr>
        <w:t>K 库</w:t>
      </w:r>
      <w:r>
        <w:rPr>
          <w:rFonts w:ascii="Times New Roman" w:hAnsi="Times New Roman" w:eastAsia="宋体"/>
        </w:rPr>
        <w:t>：K 库（特征化库）描述器件和单元在不同条件（电压、温度、负载）下的行为，供上层工具快速查表。K 库的准确度和生成速度，直接决定整条流程的效率。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定位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必背关键词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ADA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版图寄生参数</w:t>
            </w:r>
            <w:r>
              <w:rPr>
                <w:rFonts w:ascii="Times New Roman" w:hAnsi="Times New Roman" w:eastAsia="宋体"/>
                <w:sz w:val="18"/>
              </w:rPr>
              <w:t>分析工具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新一代寄生参数分析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Liberal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全栈式 </w:t>
            </w:r>
            <w:r>
              <w:rPr>
                <w:rFonts w:ascii="Times New Roman" w:hAnsi="Times New Roman" w:eastAsia="宋体"/>
                <w:b/>
                <w:sz w:val="18"/>
              </w:rPr>
              <w:t>K 库</w:t>
            </w:r>
            <w:r>
              <w:rPr>
                <w:rFonts w:ascii="Times New Roman" w:hAnsi="Times New Roman" w:eastAsia="宋体"/>
                <w:sz w:val="18"/>
              </w:rPr>
              <w:t>解决方案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主要赋能</w:t>
            </w:r>
            <w:r>
              <w:rPr>
                <w:rFonts w:ascii="Times New Roman" w:hAnsi="Times New Roman" w:eastAsia="宋体"/>
                <w:b/>
                <w:sz w:val="18"/>
              </w:rPr>
              <w:t>模拟 IC 设计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Liberal GT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K 库</w:t>
            </w:r>
            <w:r>
              <w:rPr>
                <w:rFonts w:ascii="Times New Roman" w:hAnsi="Times New Roman" w:eastAsia="宋体"/>
                <w:b/>
                <w:sz w:val="18"/>
              </w:rPr>
              <w:t>优化</w:t>
            </w:r>
            <w:r>
              <w:rPr>
                <w:rFonts w:ascii="Times New Roman" w:hAnsi="Times New Roman" w:eastAsia="宋体"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全球首发、</w:t>
            </w:r>
            <w:r>
              <w:rPr>
                <w:rFonts w:ascii="Times New Roman" w:hAnsi="Times New Roman" w:eastAsia="宋体"/>
                <w:b/>
                <w:sz w:val="18"/>
              </w:rPr>
              <w:t>10X 提速</w:t>
            </w:r>
            <w:r>
              <w:rPr>
                <w:rFonts w:ascii="Times New Roman" w:hAnsi="Times New Roman" w:eastAsia="宋体"/>
                <w:sz w:val="18"/>
              </w:rPr>
              <w:t>、GPU 加速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Liberal Mem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存储器特征化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效率提升 </w:t>
            </w:r>
            <w:r>
              <w:rPr>
                <w:rFonts w:ascii="Times New Roman" w:hAnsi="Times New Roman" w:eastAsia="宋体"/>
                <w:b/>
                <w:sz w:val="18"/>
              </w:rPr>
              <w:t>100X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Liberal IP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混合信号 IP 设计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LVF 精准 K 库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⚠️ </w:t>
      </w:r>
      <w:r>
        <w:rPr>
          <w:rFonts w:ascii="Times New Roman" w:hAnsi="Times New Roman" w:eastAsia="宋体"/>
          <w:b/>
          <w:i/>
          <w:sz w:val="20"/>
        </w:rPr>
        <w:t>易混</w:t>
      </w:r>
      <w:r>
        <w:rPr>
          <w:rFonts w:ascii="Times New Roman" w:hAnsi="Times New Roman" w:eastAsia="宋体"/>
          <w:i/>
          <w:sz w:val="20"/>
        </w:rPr>
        <w:t xml:space="preserve">：Liberal </w:t>
      </w:r>
      <w:r>
        <w:rPr>
          <w:rFonts w:ascii="Times New Roman" w:hAnsi="Times New Roman" w:eastAsia="宋体"/>
          <w:b/>
          <w:i/>
          <w:sz w:val="20"/>
        </w:rPr>
        <w:t>Mem</w:t>
      </w:r>
      <w:r>
        <w:rPr>
          <w:rFonts w:ascii="Times New Roman" w:hAnsi="Times New Roman" w:eastAsia="宋体"/>
          <w:i/>
          <w:sz w:val="20"/>
        </w:rPr>
        <w:t xml:space="preserve"> 是 </w:t>
      </w:r>
      <w:r>
        <w:rPr>
          <w:rFonts w:ascii="Times New Roman" w:hAnsi="Times New Roman" w:eastAsia="宋体"/>
          <w:b/>
          <w:i/>
          <w:sz w:val="20"/>
        </w:rPr>
        <w:t>100X</w:t>
      </w:r>
      <w:r>
        <w:rPr>
          <w:rFonts w:ascii="Times New Roman" w:hAnsi="Times New Roman" w:eastAsia="宋体"/>
          <w:i/>
          <w:sz w:val="20"/>
        </w:rPr>
        <w:t xml:space="preserve">（存储器），Liberal </w:t>
      </w:r>
      <w:r>
        <w:rPr>
          <w:rFonts w:ascii="Times New Roman" w:hAnsi="Times New Roman" w:eastAsia="宋体"/>
          <w:b/>
          <w:i/>
          <w:sz w:val="20"/>
        </w:rPr>
        <w:t>GT</w:t>
      </w:r>
      <w:r>
        <w:rPr>
          <w:rFonts w:ascii="Times New Roman" w:hAnsi="Times New Roman" w:eastAsia="宋体"/>
          <w:i/>
          <w:sz w:val="20"/>
        </w:rPr>
        <w:t xml:space="preserve"> 是 </w:t>
      </w:r>
      <w:r>
        <w:rPr>
          <w:rFonts w:ascii="Times New Roman" w:hAnsi="Times New Roman" w:eastAsia="宋体"/>
          <w:b/>
          <w:i/>
          <w:sz w:val="20"/>
        </w:rPr>
        <w:t>10X</w:t>
      </w:r>
      <w:r>
        <w:rPr>
          <w:rFonts w:ascii="Times New Roman" w:hAnsi="Times New Roman" w:eastAsia="宋体"/>
          <w:i/>
          <w:sz w:val="20"/>
        </w:rPr>
        <w:t>（GPU 加速）。问卷最爱考这两个数字。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6.4 版图 · 验证 · 制造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定位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必背关键词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Vision / Vision CA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版图处理与良率提升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Care Area 精准提取</w:t>
            </w:r>
            <w:r>
              <w:rPr>
                <w:rFonts w:ascii="Times New Roman" w:hAnsi="Times New Roman" w:eastAsia="宋体"/>
                <w:sz w:val="18"/>
              </w:rPr>
              <w:t>、晶圆制造良率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Argus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物理验证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覆盖广：</w:t>
            </w:r>
            <w:r>
              <w:rPr>
                <w:rFonts w:ascii="Times New Roman" w:hAnsi="Times New Roman" w:eastAsia="宋体"/>
                <w:b/>
                <w:sz w:val="18"/>
              </w:rPr>
              <w:t>大规模数字 SoC、泛模拟、3D IC/Chiplet、射频版图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Storm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先进封装</w:t>
            </w:r>
            <w:r>
              <w:rPr>
                <w:rFonts w:ascii="Times New Roman" w:hAnsi="Times New Roman" w:eastAsia="宋体"/>
                <w:sz w:val="18"/>
              </w:rPr>
              <w:t>设计平台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全球首发、</w:t>
            </w:r>
            <w:r>
              <w:rPr>
                <w:rFonts w:ascii="Times New Roman" w:hAnsi="Times New Roman" w:eastAsia="宋体"/>
                <w:b/>
                <w:sz w:val="18"/>
              </w:rPr>
              <w:t>Chiplet 布线效率提升 1–2 倍</w:t>
            </w:r>
            <w:r>
              <w:rPr>
                <w:rFonts w:ascii="Times New Roman" w:hAnsi="Times New Roman" w:eastAsia="宋体"/>
                <w:sz w:val="18"/>
              </w:rPr>
              <w:t>、支持 3D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Polas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功率（电源）电路</w:t>
            </w:r>
            <w:r>
              <w:rPr>
                <w:rFonts w:ascii="Times New Roman" w:hAnsi="Times New Roman" w:eastAsia="宋体"/>
                <w:sz w:val="18"/>
              </w:rPr>
              <w:t>设计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与功率电路强相关</w:t>
            </w:r>
          </w:p>
        </w:tc>
      </w:tr>
    </w:tbl>
    <w:p/>
    <w:p>
      <w:r>
        <w:rPr>
          <w:rFonts w:ascii="Times New Roman" w:hAnsi="Times New Roman" w:eastAsia="宋体"/>
        </w:rPr>
        <w:t>【通】</w:t>
      </w:r>
      <w:r>
        <w:rPr>
          <w:rFonts w:ascii="Times New Roman" w:hAnsi="Times New Roman" w:eastAsia="宋体"/>
          <w:b/>
        </w:rPr>
        <w:t>DRC / LVS 是什么</w:t>
      </w:r>
      <w:r>
        <w:rPr>
          <w:rFonts w:ascii="Times New Roman" w:hAnsi="Times New Roman" w:eastAsia="宋体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DRC</w:t>
      </w:r>
      <w:r>
        <w:rPr>
          <w:rFonts w:ascii="Times New Roman" w:hAnsi="Times New Roman" w:eastAsia="宋体"/>
        </w:rPr>
        <w:t>（Design Rule Check）：检查图形是否符合工艺规则（最小线宽、最小间距…）。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LVS</w:t>
      </w:r>
      <w:r>
        <w:rPr>
          <w:rFonts w:ascii="Times New Roman" w:hAnsi="Times New Roman" w:eastAsia="宋体"/>
        </w:rPr>
        <w:t>（Layout Versus Schematic）：检查版图和电路图的连接关系是否一致。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6.5 平台类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组件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Aether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全定制（模拟）设计平台：画 schematic / symbol / layout 的主战场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MDE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仿真管理环境：配置 corner、一键跑仿真、汇总结果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AetherWings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版图辅助工具集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PyAether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把上面这些操作变成 </w:t>
            </w:r>
            <w:r>
              <w:rPr>
                <w:rFonts w:ascii="Times New Roman" w:hAnsi="Times New Roman" w:eastAsia="宋体"/>
                <w:b/>
                <w:sz w:val="18"/>
              </w:rPr>
              <w:t>Python 命令</w:t>
            </w:r>
          </w:p>
        </w:tc>
      </w:tr>
    </w:tbl>
    <w:p/>
    <w:p>
      <w:pPr>
        <w:spacing w:before="40"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第三部分 · PyAether 是什么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7. PyAether 的定位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7.1 先澄清：它</w:t>
      </w:r>
      <w:r>
        <w:rPr>
          <w:rFonts w:ascii="微软雅黑" w:hAnsi="微软雅黑" w:eastAsia="微软雅黑"/>
          <w:b/>
          <w:sz w:val="23"/>
        </w:rPr>
        <w:t>不是</w:t>
      </w:r>
      <w:r>
        <w:rPr>
          <w:rFonts w:ascii="微软雅黑" w:hAnsi="微软雅黑" w:eastAsia="微软雅黑"/>
          <w:b/>
          <w:sz w:val="23"/>
        </w:rPr>
        <w:t>什么</w:t>
      </w:r>
    </w:p>
    <w:p>
      <w:r>
        <w:rPr>
          <w:rFonts w:ascii="Times New Roman" w:hAnsi="Times New Roman" w:eastAsia="宋体"/>
        </w:rPr>
        <w:t xml:space="preserve">【通】网上很多关于 PyAether 的文章是 AI 生成的，会写 </w:t>
      </w:r>
      <w:r>
        <w:rPr>
          <w:rFonts w:ascii="Times New Roman" w:hAnsi="Times New Roman" w:eastAsia="宋体"/>
          <w:color w:val="C03030"/>
          <w:sz w:val="20"/>
        </w:rPr>
        <w:t>from pyaether import Cell</w:t>
      </w:r>
      <w:r>
        <w:rPr>
          <w:rFonts w:ascii="Times New Roman" w:hAnsi="Times New Roman" w:eastAsia="宋体"/>
        </w:rPr>
        <w:t xml:space="preserve"> 这种</w:t>
      </w:r>
      <w:r>
        <w:rPr>
          <w:rFonts w:ascii="Times New Roman" w:hAnsi="Times New Roman" w:eastAsia="宋体"/>
          <w:b/>
        </w:rPr>
        <w:t>并不存在</w:t>
      </w:r>
      <w:r>
        <w:rPr>
          <w:rFonts w:ascii="Times New Roman" w:hAnsi="Times New Roman" w:eastAsia="宋体"/>
        </w:rPr>
        <w:t>的 API。请记住：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它</w:t>
      </w:r>
      <w:r>
        <w:rPr>
          <w:rFonts w:ascii="Times New Roman" w:hAnsi="Times New Roman" w:eastAsia="宋体"/>
          <w:b/>
        </w:rPr>
        <w:t>不是</w:t>
      </w:r>
      <w:r>
        <w:rPr>
          <w:rFonts w:ascii="Times New Roman" w:hAnsi="Times New Roman" w:eastAsia="宋体"/>
        </w:rPr>
        <w:t xml:space="preserve">一个通用的 Python 库（不像 numpy 那样 </w:t>
      </w:r>
      <w:r>
        <w:rPr>
          <w:rFonts w:ascii="Times New Roman" w:hAnsi="Times New Roman" w:eastAsia="宋体"/>
          <w:color w:val="C03030"/>
          <w:sz w:val="20"/>
        </w:rPr>
        <w:t>pip install</w:t>
      </w:r>
      <w:r>
        <w:rPr>
          <w:rFonts w:ascii="Times New Roman" w:hAnsi="Times New Roman" w:eastAsia="宋体"/>
        </w:rPr>
        <w:t xml:space="preserve"> 就能随便用）。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它</w:t>
      </w:r>
      <w:r>
        <w:rPr>
          <w:rFonts w:ascii="Times New Roman" w:hAnsi="Times New Roman" w:eastAsia="宋体"/>
          <w:b/>
        </w:rPr>
        <w:t>必须运行在 Aether 环境里</w:t>
      </w:r>
      <w:r>
        <w:rPr>
          <w:rFonts w:ascii="Times New Roman" w:hAnsi="Times New Roman" w:eastAsia="宋体"/>
        </w:rPr>
        <w:t>（在服务器上、有 license、有工程上下文）。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它</w:t>
      </w:r>
      <w:r>
        <w:rPr>
          <w:rFonts w:ascii="Times New Roman" w:hAnsi="Times New Roman" w:eastAsia="宋体"/>
          <w:b/>
        </w:rPr>
        <w:t>不能脱离 Aether 单独使用</w:t>
      </w:r>
      <w:r>
        <w:rPr>
          <w:rFonts w:ascii="Times New Roman" w:hAnsi="Times New Roman" w:eastAsia="宋体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7.2 它</w:t>
      </w:r>
      <w:r>
        <w:rPr>
          <w:rFonts w:ascii="微软雅黑" w:hAnsi="微软雅黑" w:eastAsia="微软雅黑"/>
          <w:b/>
          <w:sz w:val="23"/>
        </w:rPr>
        <w:t>是</w:t>
      </w:r>
      <w:r>
        <w:rPr>
          <w:rFonts w:ascii="微软雅黑" w:hAnsi="微软雅黑" w:eastAsia="微软雅黑"/>
          <w:b/>
          <w:sz w:val="23"/>
        </w:rPr>
        <w:t>什么</w:t>
      </w:r>
    </w:p>
    <w:p>
      <w:r>
        <w:rPr>
          <w:rFonts w:ascii="Times New Roman" w:hAnsi="Times New Roman" w:eastAsia="宋体"/>
          <w:b/>
        </w:rPr>
        <w:t>PyAether = 把 Aether 平台的鼠标操作，变成 Python 代码。</w:t>
      </w:r>
    </w:p>
    <w:p>
      <w:r>
        <w:rPr>
          <w:rFonts w:ascii="Times New Roman" w:hAnsi="Times New Roman" w:eastAsia="宋体"/>
        </w:rPr>
        <w:t>一句话对照：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你在 Aether 界面做的事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PyAether 里的写法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点菜单新建库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调用建库命令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拖一个器件进来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调用建实例命令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双击器件改 W/L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调用 CDF 设参命令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点"运行仿真"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调用 MDE 接口</w:t>
            </w:r>
          </w:p>
        </w:tc>
      </w:tr>
    </w:tbl>
    <w:p/>
    <w:p>
      <w:r>
        <w:rPr>
          <w:rFonts w:ascii="Times New Roman" w:hAnsi="Times New Roman" w:eastAsia="宋体"/>
          <w:b/>
        </w:rPr>
        <w:t>为什么这件事重要</w:t>
      </w:r>
      <w:r>
        <w:rPr>
          <w:rFonts w:ascii="Times New Roman" w:hAnsi="Times New Roman" w:eastAsia="宋体"/>
        </w:rPr>
        <w:t>：一旦操作变成代码，就可以</w:t>
      </w:r>
      <w:r>
        <w:rPr>
          <w:rFonts w:ascii="Times New Roman" w:hAnsi="Times New Roman" w:eastAsia="宋体"/>
          <w:b/>
        </w:rPr>
        <w:t>循环、批量、接入优化算法</w:t>
      </w:r>
      <w:r>
        <w:rPr>
          <w:rFonts w:ascii="Times New Roman" w:hAnsi="Times New Roman" w:eastAsia="宋体"/>
        </w:rPr>
        <w:t>——这正是本赛题的基础。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7.3 命令命名体系（</w:t>
      </w:r>
      <w:r>
        <w:rPr>
          <w:rFonts w:ascii="微软雅黑" w:hAnsi="微软雅黑" w:eastAsia="微软雅黑"/>
          <w:b/>
          <w:sz w:val="23"/>
        </w:rPr>
        <w:t>全篇最重要的表</w:t>
      </w:r>
      <w:r>
        <w:rPr>
          <w:rFonts w:ascii="微软雅黑" w:hAnsi="微软雅黑" w:eastAsia="微软雅黑"/>
          <w:b/>
          <w:sz w:val="23"/>
        </w:rPr>
        <w:t>）</w:t>
      </w:r>
    </w:p>
    <w:p>
      <w:r>
        <w:rPr>
          <w:rFonts w:ascii="Times New Roman" w:hAnsi="Times New Roman" w:eastAsia="宋体"/>
        </w:rPr>
        <w:t>【官】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前缀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中文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管什么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Ae Commands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Aether 交互对象：画图形、开菜单、改属性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aeCreateRect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aeMoveObj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数据库/版图命令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底层数据：库、单元、视图、版图图形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dbCrtVia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dbOpenCV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CDF 命令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器件参数表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cdfGetCDF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Python 数据模型类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把库/网表/图形包装成对象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emyDesign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emyNet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dm…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数据管理类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文档、文件、单元对象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dmCellObj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口诀：ae 画图、db 建库、cdf 调参、emy 建模、dm 管文件。</w:t>
      </w:r>
    </w:p>
    <w:p>
      <w:r>
        <w:rPr>
          <w:rFonts w:ascii="Times New Roman" w:hAnsi="Times New Roman" w:eastAsia="宋体"/>
        </w:rPr>
        <w:t>&gt;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看到不认识的命令，</w:t>
      </w:r>
      <w:r>
        <w:rPr>
          <w:rFonts w:ascii="Times New Roman" w:hAnsi="Times New Roman" w:eastAsia="宋体"/>
          <w:b/>
          <w:i/>
          <w:sz w:val="20"/>
        </w:rPr>
        <w:t>先看前缀猜分类</w:t>
      </w:r>
      <w:r>
        <w:rPr>
          <w:rFonts w:ascii="Times New Roman" w:hAnsi="Times New Roman" w:eastAsia="宋体"/>
          <w:i/>
          <w:sz w:val="20"/>
        </w:rPr>
        <w:t>——这一个技巧能排除一半错误选项。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 xml:space="preserve">8. 数据模型 </w:t>
      </w:r>
      <w:r>
        <w:rPr>
          <w:rFonts w:ascii="微软雅黑" w:hAnsi="微软雅黑" w:eastAsia="微软雅黑"/>
          <w:b/>
          <w:color w:val="C03030"/>
          <w:sz w:val="28"/>
        </w:rPr>
        <w:t>emy*</w:t>
      </w:r>
      <w:r>
        <w:rPr>
          <w:rFonts w:ascii="微软雅黑" w:hAnsi="微软雅黑" w:eastAsia="微软雅黑"/>
          <w:b/>
          <w:sz w:val="28"/>
        </w:rPr>
        <w:t xml:space="preserve"> 类</w:t>
      </w:r>
    </w:p>
    <w:p>
      <w:r>
        <w:rPr>
          <w:rFonts w:ascii="Times New Roman" w:hAnsi="Times New Roman" w:eastAsia="宋体"/>
        </w:rPr>
        <w:t>【官】PyAether 把 Aether 数据库里的东西包装成 Python 对象。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类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代表什么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关键属性 / 方法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emyDatabase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数据库总入口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打开库、遍历设计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emyDesign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一个设计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name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cells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layers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views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emyNet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网络（连线）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基类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emyScalarNet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emyBusNet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emyBundleNet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标量网络 / 总线 / 捆绑线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emyNet</w:t>
            </w:r>
            <w:r>
              <w:rPr>
                <w:rFonts w:ascii="Times New Roman" w:hAnsi="Times New Roman" w:eastAsia="宋体"/>
                <w:sz w:val="18"/>
              </w:rPr>
              <w:t xml:space="preserve"> 的子类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emyInst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实例（一个器件）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取参数、取端口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emyTerm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端子（引脚）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所属网络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emyFig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图形基类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emyRoute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走线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继承自 `emyFig`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emyBox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矩形区域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isInverted()</w:t>
            </w:r>
            <w:r>
              <w:rPr>
                <w:rFonts w:ascii="Times New Roman" w:hAnsi="Times New Roman" w:eastAsia="宋体"/>
                <w:sz w:val="18"/>
              </w:rPr>
              <w:t xml:space="preserve"> 判断坐标是否倒序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emyBoundary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emyAreaBoundary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emyClusterBoundary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emyPRBoundary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各类边界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区域、簇、物理边界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emyAttrDisplay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属性显示器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创建时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object</w:t>
            </w:r>
            <w:r>
              <w:rPr>
                <w:rFonts w:ascii="Times New Roman" w:hAnsi="Times New Roman" w:eastAsia="宋体"/>
                <w:sz w:val="18"/>
              </w:rPr>
              <w:t xml:space="preserve"> 可为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emyNet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emyInst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emyTerm</w:t>
            </w:r>
            <w:r>
              <w:rPr>
                <w:rFonts w:ascii="Times New Roman" w:hAnsi="Times New Roman" w:eastAsia="宋体"/>
                <w:sz w:val="18"/>
              </w:rPr>
              <w:t>（</w:t>
            </w:r>
            <w:r>
              <w:rPr>
                <w:rFonts w:ascii="Times New Roman" w:hAnsi="Times New Roman" w:eastAsia="宋体"/>
                <w:b/>
                <w:sz w:val="18"/>
              </w:rPr>
              <w:t>以上都是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emyAntennaModel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emyAntennaData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emyAntennaRatioValue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天线效应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emyAntennaData</w:t>
            </w:r>
            <w:r>
              <w:rPr>
                <w:rFonts w:ascii="Times New Roman" w:hAnsi="Times New Roman" w:eastAsia="宋体"/>
                <w:sz w:val="18"/>
              </w:rPr>
              <w:t xml:space="preserve"> 的方法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取各类天线面积数组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diff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gate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maxCAR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partialMetal</w:t>
            </w:r>
          </w:p>
        </w:tc>
      </w:tr>
    </w:tbl>
    <w:p/>
    <w:p>
      <w:r>
        <w:rPr>
          <w:rFonts w:ascii="Times New Roman" w:hAnsi="Times New Roman" w:eastAsia="宋体"/>
          <w:b/>
        </w:rPr>
        <w:t>数据管理类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类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dmCellObj.getCell()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取单元信息：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name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type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readPath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writePath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dmCellFileObj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文件对象：文件类型、所属单元、所属库、读写路径</w:t>
            </w:r>
          </w:p>
        </w:tc>
      </w:tr>
    </w:tbl>
    <w:p/>
    <w:p>
      <w:r>
        <w:rPr>
          <w:rFonts w:ascii="Times New Roman" w:hAnsi="Times New Roman" w:eastAsia="宋体"/>
          <w:b/>
        </w:rPr>
        <w:t>扩展模块</w:t>
      </w:r>
      <w:r>
        <w:rPr>
          <w:rFonts w:ascii="Times New Roman" w:hAnsi="Times New Roman" w:eastAsia="宋体"/>
        </w:rPr>
        <w:t xml:space="preserve">：提供 </w:t>
      </w:r>
      <w:r>
        <w:rPr>
          <w:rFonts w:ascii="Times New Roman" w:hAnsi="Times New Roman" w:eastAsia="宋体"/>
          <w:b/>
        </w:rPr>
        <w:t>Query、GOA</w:t>
      </w:r>
      <w:r>
        <w:rPr>
          <w:rFonts w:ascii="Times New Roman" w:hAnsi="Times New Roman" w:eastAsia="宋体"/>
        </w:rPr>
        <w:t xml:space="preserve"> 等拓展功能的模块叫 </w:t>
      </w:r>
      <w:r>
        <w:rPr>
          <w:rFonts w:ascii="Times New Roman" w:hAnsi="Times New Roman" w:eastAsia="宋体"/>
          <w:b/>
        </w:rPr>
        <w:t>Extension</w:t>
      </w:r>
      <w:r>
        <w:rPr>
          <w:rFonts w:ascii="Times New Roman" w:hAnsi="Times New Roman" w:eastAsia="宋体"/>
        </w:rPr>
        <w:t>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 xml:space="preserve">9. </w:t>
      </w:r>
      <w:r>
        <w:rPr>
          <w:rFonts w:ascii="微软雅黑" w:hAnsi="微软雅黑" w:eastAsia="微软雅黑"/>
          <w:b/>
          <w:color w:val="C03030"/>
          <w:sz w:val="28"/>
        </w:rPr>
        <w:t>ae</w:t>
      </w:r>
      <w:r>
        <w:rPr>
          <w:rFonts w:ascii="微软雅黑" w:hAnsi="微软雅黑" w:eastAsia="微软雅黑"/>
          <w:b/>
          <w:sz w:val="28"/>
        </w:rPr>
        <w:t xml:space="preserve"> / </w:t>
      </w:r>
      <w:r>
        <w:rPr>
          <w:rFonts w:ascii="微软雅黑" w:hAnsi="微软雅黑" w:eastAsia="微软雅黑"/>
          <w:b/>
          <w:color w:val="C03030"/>
          <w:sz w:val="28"/>
        </w:rPr>
        <w:t>db</w:t>
      </w:r>
      <w:r>
        <w:rPr>
          <w:rFonts w:ascii="微软雅黑" w:hAnsi="微软雅黑" w:eastAsia="微软雅黑"/>
          <w:b/>
          <w:sz w:val="28"/>
        </w:rPr>
        <w:t xml:space="preserve"> / </w:t>
      </w:r>
      <w:r>
        <w:rPr>
          <w:rFonts w:ascii="微软雅黑" w:hAnsi="微软雅黑" w:eastAsia="微软雅黑"/>
          <w:b/>
          <w:color w:val="C03030"/>
          <w:sz w:val="28"/>
        </w:rPr>
        <w:t>cdf</w:t>
      </w:r>
      <w:r>
        <w:rPr>
          <w:rFonts w:ascii="微软雅黑" w:hAnsi="微软雅黑" w:eastAsia="微软雅黑"/>
          <w:b/>
          <w:sz w:val="28"/>
        </w:rPr>
        <w:t xml:space="preserve"> 命令详解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9.1 库 / 单元 / 视图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命令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aeNewLib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aeDelLib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aeCopyLib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新建 / 删除 / 复制</w:t>
            </w:r>
            <w:r>
              <w:rPr>
                <w:rFonts w:ascii="Times New Roman" w:hAnsi="Times New Roman" w:eastAsia="宋体"/>
                <w:b/>
                <w:sz w:val="18"/>
              </w:rPr>
              <w:t>库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aeNewCell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aeDelCell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新建 / 删除</w:t>
            </w:r>
            <w:r>
              <w:rPr>
                <w:rFonts w:ascii="Times New Roman" w:hAnsi="Times New Roman" w:eastAsia="宋体"/>
                <w:b/>
                <w:sz w:val="18"/>
              </w:rPr>
              <w:t>单元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aeScheViewToView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视图互转</w:t>
            </w:r>
            <w:r>
              <w:rPr>
                <w:rFonts w:ascii="Times New Roman" w:hAnsi="Times New Roman" w:eastAsia="宋体"/>
                <w:sz w:val="18"/>
              </w:rPr>
              <w:t>（schematic ↔ symbol）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aeDesignIsLayout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aeDesignIsSchematic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aeDesignIsSymbol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判断设计类型（返回布尔）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aeDesignIsEditable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判断设计是否可编辑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dbOpenCV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打开单元视图（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mode</w:t>
            </w:r>
            <w:r>
              <w:rPr>
                <w:rFonts w:ascii="Times New Roman" w:hAnsi="Times New Roman" w:eastAsia="宋体"/>
                <w:sz w:val="18"/>
              </w:rPr>
              <w:t>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w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readOnly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dbChangeCVMode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切换视图模式（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w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</w:t>
            </w:r>
            <w:r>
              <w:rPr>
                <w:rFonts w:ascii="Times New Roman" w:hAnsi="Times New Roman" w:eastAsia="宋体"/>
                <w:sz w:val="18"/>
              </w:rPr>
              <w:t>，</w:t>
            </w:r>
            <w:r>
              <w:rPr>
                <w:rFonts w:ascii="Times New Roman" w:hAnsi="Times New Roman" w:eastAsia="宋体"/>
                <w:b/>
                <w:sz w:val="18"/>
              </w:rPr>
              <w:t>没有 `x`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dbIsCellViewModified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判断视图是否被修改（</w:t>
            </w:r>
            <w:r>
              <w:rPr>
                <w:rFonts w:ascii="Times New Roman" w:hAnsi="Times New Roman" w:eastAsia="宋体"/>
                <w:b/>
                <w:sz w:val="18"/>
              </w:rPr>
              <w:t>布尔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dbSeCheckDesignInfo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检查设计信息，返回 </w:t>
            </w:r>
            <w:r>
              <w:rPr>
                <w:rFonts w:ascii="Times New Roman" w:hAnsi="Times New Roman" w:eastAsia="宋体"/>
                <w:b/>
                <w:sz w:val="18"/>
              </w:rPr>
              <w:t>Error strings / Warning strings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9.2 创建图形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想创建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color w:val="C03030"/>
                <w:sz w:val="18"/>
              </w:rPr>
              <w:t>ae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系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color w:val="C03030"/>
                <w:sz w:val="18"/>
              </w:rPr>
              <w:t>db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矩形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aeCreateRect</w:t>
            </w:r>
            <w:r>
              <w:rPr>
                <w:rFonts w:ascii="Times New Roman" w:hAnsi="Times New Roman" w:eastAsia="宋体"/>
                <w:sz w:val="18"/>
              </w:rPr>
              <w:t>（起点终点、图层、purpose）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dbCrtRect(cv, bbox, layer, purpose)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aeCreateCircle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dbCrtCircle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椭圆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aeCreateEllipse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圆环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aeCreateDoughnut</w:t>
            </w:r>
            <w:r>
              <w:rPr>
                <w:rFonts w:ascii="Times New Roman" w:hAnsi="Times New Roman" w:eastAsia="宋体"/>
                <w:sz w:val="18"/>
              </w:rPr>
              <w:t xml:space="preserve">（必给 </w:t>
            </w:r>
            <w:r>
              <w:rPr>
                <w:rFonts w:ascii="Times New Roman" w:hAnsi="Times New Roman" w:eastAsia="宋体"/>
                <w:b/>
                <w:sz w:val="18"/>
              </w:rPr>
              <w:t>inner / outer 半径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多边形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aeCreatePoly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dbCrtPolygon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线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dbCrtLine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路径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aeConvertShapeToPathSeg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aeConvertPolygonToPath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dbCrtPath</w:t>
            </w:r>
            <w:r>
              <w:rPr>
                <w:rFonts w:ascii="Times New Roman" w:hAnsi="Times New Roman" w:eastAsia="宋体"/>
                <w:sz w:val="18"/>
              </w:rPr>
              <w:t>（由点序列构成）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连线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dbCrtWire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通孔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dbCrtVia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引脚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dbCrtPin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实例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dbCrtInst</w:t>
            </w:r>
            <w:r>
              <w:rPr>
                <w:rFonts w:ascii="Times New Roman" w:hAnsi="Times New Roman" w:eastAsia="宋体"/>
                <w:sz w:val="18"/>
              </w:rPr>
              <w:t xml:space="preserve">（含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master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lib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angle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params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PR 边界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dbCrtPRBoundary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圆弧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dbCrtSymbolArc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标记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dbCrtMarker</w:t>
            </w:r>
            <w:r>
              <w:rPr>
                <w:rFonts w:ascii="Times New Roman" w:hAnsi="Times New Roman" w:eastAsia="宋体"/>
                <w:sz w:val="18"/>
              </w:rPr>
              <w:t xml:space="preserve">（含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isVisible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是否为线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dbSchIsWire</w:t>
            </w:r>
            <w:r>
              <w:rPr>
                <w:rFonts w:ascii="Times New Roman" w:hAnsi="Times New Roman" w:eastAsia="宋体"/>
                <w:sz w:val="18"/>
              </w:rPr>
              <w:t>（返回布尔）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记法</w:t>
      </w:r>
      <w:r>
        <w:rPr>
          <w:rFonts w:ascii="Times New Roman" w:hAnsi="Times New Roman" w:eastAsia="宋体"/>
          <w:i/>
          <w:sz w:val="20"/>
        </w:rPr>
        <w:t>：</w:t>
      </w:r>
      <w:r>
        <w:rPr>
          <w:rFonts w:ascii="Times New Roman" w:hAnsi="Times New Roman" w:eastAsia="宋体"/>
          <w:i/>
          <w:color w:val="C03030"/>
          <w:sz w:val="20"/>
        </w:rPr>
        <w:t>db</w:t>
      </w:r>
      <w:r>
        <w:rPr>
          <w:rFonts w:ascii="Times New Roman" w:hAnsi="Times New Roman" w:eastAsia="宋体"/>
          <w:i/>
          <w:sz w:val="20"/>
        </w:rPr>
        <w:t xml:space="preserve"> 偏版图底层，</w:t>
      </w:r>
      <w:r>
        <w:rPr>
          <w:rFonts w:ascii="Times New Roman" w:hAnsi="Times New Roman" w:eastAsia="宋体"/>
          <w:i/>
          <w:color w:val="C03030"/>
          <w:sz w:val="20"/>
        </w:rPr>
        <w:t>ae</w:t>
      </w:r>
      <w:r>
        <w:rPr>
          <w:rFonts w:ascii="Times New Roman" w:hAnsi="Times New Roman" w:eastAsia="宋体"/>
          <w:i/>
          <w:sz w:val="20"/>
        </w:rPr>
        <w:t xml:space="preserve"> 偏 Aether 交互。</w:t>
      </w:r>
      <w:r>
        <w:rPr>
          <w:rFonts w:ascii="Times New Roman" w:hAnsi="Times New Roman" w:eastAsia="宋体"/>
          <w:b/>
          <w:i/>
          <w:sz w:val="20"/>
        </w:rPr>
        <w:t>别死记"哪个能画矩形"</w:t>
      </w:r>
      <w:r>
        <w:rPr>
          <w:rFonts w:ascii="Times New Roman" w:hAnsi="Times New Roman" w:eastAsia="宋体"/>
          <w:i/>
          <w:sz w:val="20"/>
        </w:rPr>
        <w:t>，记住"每一系里有哪些"。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9.3 编辑与属性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命令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aeMoveObj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移动</w:t>
            </w:r>
            <w:r>
              <w:rPr>
                <w:rFonts w:ascii="Times New Roman" w:hAnsi="Times New Roman" w:eastAsia="宋体"/>
                <w:b/>
                <w:sz w:val="18"/>
              </w:rPr>
              <w:t>选中的对象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aeAttribute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编辑 / 查看对象</w:t>
            </w:r>
            <w:r>
              <w:rPr>
                <w:rFonts w:ascii="Times New Roman" w:hAnsi="Times New Roman" w:eastAsia="宋体"/>
                <w:b/>
                <w:sz w:val="18"/>
              </w:rPr>
              <w:t>属性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aeModifyCorner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修改</w:t>
            </w:r>
            <w:r>
              <w:rPr>
                <w:rFonts w:ascii="Times New Roman" w:hAnsi="Times New Roman" w:eastAsia="宋体"/>
                <w:b/>
                <w:sz w:val="18"/>
              </w:rPr>
              <w:t>角（corner）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aeSchReplaceProperty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替换</w:t>
            </w:r>
            <w:r>
              <w:rPr>
                <w:rFonts w:ascii="Times New Roman" w:hAnsi="Times New Roman" w:eastAsia="宋体"/>
                <w:b/>
                <w:sz w:val="18"/>
              </w:rPr>
              <w:t>原理图属性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aeBoolean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aeReplace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⚠️ 属于布尔运算 / 替换类，</w:t>
            </w:r>
            <w:r>
              <w:rPr>
                <w:rFonts w:ascii="Times New Roman" w:hAnsi="Times New Roman" w:eastAsia="宋体"/>
                <w:b/>
                <w:sz w:val="18"/>
              </w:rPr>
              <w:t>不是"编辑属性"命令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dbPasteObj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粘贴到设计中。</w:t>
            </w:r>
            <w:r>
              <w:rPr>
                <w:rFonts w:ascii="Times New Roman" w:hAnsi="Times New Roman" w:eastAsia="宋体"/>
                <w:b/>
                <w:sz w:val="18"/>
              </w:rPr>
              <w:t>失败常见原因</w:t>
            </w:r>
            <w:r>
              <w:rPr>
                <w:rFonts w:ascii="Times New Roman" w:hAnsi="Times New Roman" w:eastAsia="宋体"/>
                <w:sz w:val="18"/>
              </w:rPr>
              <w:t>：剪贴板为空、源与目标设计技术不同、超出边界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dbCatContains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判断分类是否包含（</w:t>
            </w:r>
            <w:r>
              <w:rPr>
                <w:rFonts w:ascii="Times New Roman" w:hAnsi="Times New Roman" w:eastAsia="宋体"/>
                <w:b/>
                <w:sz w:val="18"/>
              </w:rPr>
              <w:t>布尔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dbCatModify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修改分类（参数如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cat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cells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subs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lib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dbLayerGen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图层布尔运算，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op</w:t>
            </w:r>
            <w:r>
              <w:rPr>
                <w:rFonts w:ascii="Times New Roman" w:hAnsi="Times New Roman" w:eastAsia="宋体"/>
                <w:sz w:val="18"/>
              </w:rPr>
              <w:t xml:space="preserve"> 取值 </w:t>
            </w:r>
            <w:r>
              <w:rPr>
                <w:rFonts w:ascii="Times New Roman" w:hAnsi="Times New Roman" w:eastAsia="宋体"/>
                <w:b/>
                <w:sz w:val="18"/>
              </w:rPr>
              <w:t>OR / AND / XOR / NOT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9.4 菜单、界面与环境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命令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aeCreateMenu</w:t>
            </w:r>
            <w:r>
              <w:rPr>
                <w:rFonts w:ascii="Times New Roman" w:hAnsi="Times New Roman" w:eastAsia="宋体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aeCreateMenuItem</w:t>
            </w:r>
            <w:r>
              <w:rPr>
                <w:rFonts w:ascii="Times New Roman" w:hAnsi="Times New Roman" w:eastAsia="宋体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aeInsertBannerMenu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自定义菜单三步走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aeDisplayForm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显示表单（</w:t>
            </w:r>
            <w:r>
              <w:rPr>
                <w:rFonts w:ascii="Times New Roman" w:hAnsi="Times New Roman" w:eastAsia="宋体"/>
                <w:b/>
                <w:sz w:val="18"/>
              </w:rPr>
              <w:t>不是</w:t>
            </w:r>
            <w:r>
              <w:rPr>
                <w:rFonts w:ascii="Times New Roman" w:hAnsi="Times New Roman" w:eastAsia="宋体"/>
                <w:sz w:val="18"/>
              </w:rPr>
              <w:t>建菜单的必需步骤）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aeClickMsgBoxOk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Cancel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Apply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自动点击消息框按钮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emyInitAether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用 Ae Commands 之前初始化 Aether 系统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aeRunTcl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在 Python 中</w:t>
            </w:r>
            <w:r>
              <w:rPr>
                <w:rFonts w:ascii="Times New Roman" w:hAnsi="Times New Roman" w:eastAsia="宋体"/>
                <w:b/>
                <w:sz w:val="18"/>
              </w:rPr>
              <w:t>执行 Tcl 脚本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aeGetBindKey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获取快捷键绑定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aeGetSnapToSPTransform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获取对齐到捕捉模式的变换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9.5 AetherWings</w:t>
      </w:r>
    </w:p>
    <w:p>
      <w:r>
        <w:rPr>
          <w:rFonts w:ascii="Times New Roman" w:hAnsi="Times New Roman" w:eastAsia="宋体"/>
        </w:rPr>
        <w:t>【官】</w:t>
      </w:r>
      <w:r>
        <w:rPr>
          <w:rFonts w:ascii="Times New Roman" w:hAnsi="Times New Roman" w:eastAsia="宋体"/>
          <w:b/>
        </w:rPr>
        <w:t>七个功能模块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color w:val="C03030"/>
          <w:sz w:val="20"/>
        </w:rPr>
        <w:t>Kits-Tools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Pins-Tools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vEditors-Tools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Router-Tools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UniVia-Tools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GetNet-Tools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Customized-Tools</w:t>
      </w:r>
    </w:p>
    <w:p>
      <w:r>
        <w:rPr>
          <w:rFonts w:ascii="Times New Roman" w:hAnsi="Times New Roman" w:eastAsia="宋体"/>
          <w:b/>
        </w:rPr>
        <w:t>能实现的功能</w:t>
      </w:r>
      <w:r>
        <w:rPr>
          <w:rFonts w:ascii="Times New Roman" w:hAnsi="Times New Roman" w:eastAsia="宋体"/>
        </w:rPr>
        <w:t>：自动打孔、自动跳层与避障、按电流约束设定布线规则、按 X/Y 方向约束布线规则。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9.6 CDF 与器件参数（</w:t>
      </w:r>
      <w:r>
        <w:rPr>
          <w:rFonts w:ascii="微软雅黑" w:hAnsi="微软雅黑" w:eastAsia="微软雅黑"/>
          <w:b/>
          <w:sz w:val="23"/>
        </w:rPr>
        <w:t>本赛题的核心接口</w:t>
      </w:r>
      <w:r>
        <w:rPr>
          <w:rFonts w:ascii="微软雅黑" w:hAnsi="微软雅黑" w:eastAsia="微软雅黑"/>
          <w:b/>
          <w:sz w:val="23"/>
        </w:rPr>
        <w:t>）</w:t>
      </w:r>
    </w:p>
    <w:p>
      <w:r>
        <w:rPr>
          <w:rFonts w:ascii="Times New Roman" w:hAnsi="Times New Roman" w:eastAsia="宋体"/>
        </w:rPr>
        <w:t>【通】</w:t>
      </w:r>
      <w:r>
        <w:rPr>
          <w:rFonts w:ascii="Times New Roman" w:hAnsi="Times New Roman" w:eastAsia="宋体"/>
          <w:b/>
        </w:rPr>
        <w:t>CDF = Component Description Format</w:t>
      </w:r>
      <w:r>
        <w:rPr>
          <w:rFonts w:ascii="Times New Roman" w:hAnsi="Times New Roman" w:eastAsia="宋体"/>
        </w:rPr>
        <w:t>，本质是</w:t>
      </w:r>
      <w:r>
        <w:rPr>
          <w:rFonts w:ascii="Times New Roman" w:hAnsi="Times New Roman" w:eastAsia="宋体"/>
          <w:b/>
        </w:rPr>
        <w:t>器件的参数表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</w:rPr>
        <w:t xml:space="preserve">网表里的 </w:t>
      </w:r>
      <w:r>
        <w:rPr>
          <w:rFonts w:ascii="Times New Roman" w:hAnsi="Times New Roman" w:eastAsia="宋体"/>
          <w:color w:val="C03030"/>
          <w:sz w:val="20"/>
        </w:rPr>
        <w:t>l=NM15_l w=NM15_fw m=NM15_m</w:t>
      </w:r>
      <w:r>
        <w:rPr>
          <w:rFonts w:ascii="Times New Roman" w:hAnsi="Times New Roman" w:eastAsia="宋体"/>
        </w:rPr>
        <w:t xml:space="preserve"> —— 这些 </w:t>
      </w:r>
      <w:r>
        <w:rPr>
          <w:rFonts w:ascii="Times New Roman" w:hAnsi="Times New Roman" w:eastAsia="宋体"/>
          <w:color w:val="C03030"/>
          <w:sz w:val="20"/>
        </w:rPr>
        <w:t>l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w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m</w:t>
      </w:r>
      <w:r>
        <w:rPr>
          <w:rFonts w:ascii="Times New Roman" w:hAnsi="Times New Roman" w:eastAsia="宋体"/>
        </w:rPr>
        <w:t xml:space="preserve"> 就是 CDF 参数。</w:t>
      </w:r>
      <w:r>
        <w:rPr>
          <w:rFonts w:ascii="Times New Roman" w:hAnsi="Times New Roman" w:eastAsia="宋体"/>
          <w:b/>
        </w:rPr>
        <w:t>改尺寸 = 改 CDF 参数。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命令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cdfGetCDF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获取 CDF 标识符（参数含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libName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cellName</w:t>
            </w:r>
            <w:r>
              <w:rPr>
                <w:rFonts w:ascii="Times New Roman" w:hAnsi="Times New Roman" w:eastAsia="宋体"/>
                <w:sz w:val="18"/>
              </w:rPr>
              <w:t xml:space="preserve"> 等）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cdfSetParamValueByName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按</w:t>
            </w:r>
            <w:r>
              <w:rPr>
                <w:rFonts w:ascii="Times New Roman" w:hAnsi="Times New Roman" w:eastAsia="宋体"/>
                <w:b/>
                <w:sz w:val="18"/>
              </w:rPr>
              <w:t>参数名</w:t>
            </w:r>
            <w:r>
              <w:rPr>
                <w:rFonts w:ascii="Times New Roman" w:hAnsi="Times New Roman" w:eastAsia="宋体"/>
                <w:sz w:val="18"/>
              </w:rPr>
              <w:t>设置值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cdfSetRefParamValues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批量设置参数值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cdfModify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cdfChange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不存在</w:t>
            </w:r>
            <w:r>
              <w:rPr>
                <w:rFonts w:ascii="Times New Roman" w:hAnsi="Times New Roman" w:eastAsia="宋体"/>
                <w:sz w:val="18"/>
              </w:rPr>
              <w:t>，是干扰项</w:t>
            </w:r>
          </w:p>
        </w:tc>
      </w:tr>
    </w:tbl>
    <w:p/>
    <w:p>
      <w:r>
        <w:rPr>
          <w:rFonts w:ascii="Times New Roman" w:hAnsi="Times New Roman" w:eastAsia="宋体"/>
        </w:rPr>
        <w:t>【官】</w:t>
      </w:r>
      <w:r>
        <w:rPr>
          <w:rFonts w:ascii="Times New Roman" w:hAnsi="Times New Roman" w:eastAsia="宋体"/>
          <w:b/>
        </w:rPr>
        <w:t>变量命名规则</w:t>
      </w:r>
      <w:r>
        <w:rPr>
          <w:rFonts w:ascii="Times New Roman" w:hAnsi="Times New Roman" w:eastAsia="宋体"/>
        </w:rPr>
        <w:t xml:space="preserve">：参数化脚本生成的变量 = </w:t>
      </w:r>
      <w:r>
        <w:rPr>
          <w:rFonts w:ascii="Times New Roman" w:hAnsi="Times New Roman" w:eastAsia="宋体"/>
          <w:b/>
        </w:rPr>
        <w:t>instance 名 + `_cdf` 参数</w:t>
      </w:r>
      <w:r>
        <w:rPr>
          <w:rFonts w:ascii="Times New Roman" w:hAnsi="Times New Roman" w:eastAsia="宋体"/>
        </w:rPr>
        <w:t xml:space="preserve">，例如 </w:t>
      </w:r>
      <w:r>
        <w:rPr>
          <w:rFonts w:ascii="Times New Roman" w:hAnsi="Times New Roman" w:eastAsia="宋体"/>
          <w:color w:val="C03030"/>
          <w:sz w:val="20"/>
        </w:rPr>
        <w:t>NM1_m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NM15_fw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NM15_l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  <w:b/>
        </w:rPr>
        <w:t>所以你的工作流是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跑官方参数化脚本 → 得到带变量的电路图(schematic_var)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→ 导出当前尺寸值，得到 extractcdfVal_0.txt（初始解）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→ 你的算法不断改写这个文件的内容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→ 喂回给仿真接口，得到新性能</w:t>
            </w:r>
          </w:p>
        </w:tc>
      </w:tr>
    </w:tbl>
    <w:p/>
    <w:p>
      <w:pPr>
        <w:spacing w:before="40"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第四部分 · 环境搭建（带截图操作）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10. 环节 A：登录服务器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在你的电脑上，通过网络连到华大九天的 Linux 服务器，看到一个远程桌面。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【通】为什么要远程登录？因为 EDA 工具（Aether、ALPS）</w:t>
      </w:r>
      <w:r>
        <w:rPr>
          <w:rFonts w:ascii="Times New Roman" w:hAnsi="Times New Roman" w:eastAsia="宋体"/>
          <w:b/>
        </w:rPr>
        <w:t>装在服务器上</w:t>
      </w:r>
      <w:r>
        <w:rPr>
          <w:rFonts w:ascii="Times New Roman" w:hAnsi="Times New Roman" w:eastAsia="宋体"/>
        </w:rPr>
        <w:t>，而且需要 license。你本地电脑只用来写脚本、跑优化算法。</w:t>
      </w:r>
    </w:p>
    <w:p>
      <w:r>
        <w:rPr>
          <w:rFonts w:ascii="Times New Roman" w:hAnsi="Times New Roman" w:eastAsia="宋体"/>
        </w:rPr>
        <w:t>链路是这样的：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你的电脑 ──[EasyConnect VPN]──► 华大九天内网 ──[TigerVNC]──► Linux 服务器桌面</w:t>
            </w:r>
          </w:p>
        </w:tc>
      </w:tr>
    </w:tbl>
    <w:p/>
    <w:p>
      <w:r>
        <w:rPr>
          <w:rFonts w:ascii="Times New Roman" w:hAnsi="Times New Roman" w:eastAsia="宋体"/>
        </w:rPr>
        <w:t>必须先建立 VPN 隧道，才能访问内网里的服务器。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0 · 拿到账号信息</w:t>
      </w:r>
    </w:p>
    <w:p>
      <w:r>
        <w:rPr>
          <w:rFonts w:ascii="Times New Roman" w:hAnsi="Times New Roman" w:eastAsia="宋体"/>
        </w:rPr>
        <w:t xml:space="preserve">【官】你的服务器信息（来自 </w:t>
      </w:r>
      <w:r>
        <w:rPr>
          <w:rFonts w:ascii="Times New Roman" w:hAnsi="Times New Roman" w:eastAsia="宋体"/>
          <w:color w:val="C03030"/>
          <w:sz w:val="20"/>
        </w:rPr>
        <w:t>服务器信息-VPN连接配置.xlsx</w:t>
      </w:r>
      <w:r>
        <w:rPr>
          <w:rFonts w:ascii="Times New Roman" w:hAnsi="Times New Roman" w:eastAsia="宋体"/>
        </w:rPr>
        <w:t>，</w:t>
      </w:r>
      <w:r>
        <w:rPr>
          <w:rFonts w:ascii="Times New Roman" w:hAnsi="Times New Roman" w:eastAsia="宋体"/>
          <w:b/>
        </w:rPr>
        <w:t>以你实际收到的为准</w:t>
      </w:r>
      <w:r>
        <w:rPr>
          <w:rFonts w:ascii="Times New Roman" w:hAnsi="Times New Roman" w:eastAsia="宋体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服务器 IP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172.21.170.32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VPN 地址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https://222.71.182.106:3443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VPN 账号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edauser32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VPN 初始密码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hes.2026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Linux 账号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edauser32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Linux 密码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9TXbuZFWxb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VNC 密码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9TXbuZFWxb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VNC 端口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32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【官】官方说明：</w:t>
      </w:r>
      <w:r>
        <w:rPr>
          <w:rFonts w:ascii="Times New Roman" w:hAnsi="Times New Roman" w:eastAsia="宋体"/>
          <w:b/>
          <w:i/>
          <w:sz w:val="20"/>
        </w:rPr>
        <w:t>VPN、VNC、Linux 的账号密码是同一组</w:t>
      </w:r>
      <w:r>
        <w:rPr>
          <w:rFonts w:ascii="Times New Roman" w:hAnsi="Times New Roman" w:eastAsia="宋体"/>
          <w:i/>
          <w:sz w:val="20"/>
        </w:rPr>
        <w:t>。</w:t>
      </w:r>
    </w:p>
    <w:p>
      <w:pPr>
        <w:spacing w:before="40" w:after="40"/>
      </w:pPr>
    </w:p>
    <w:p>
      <w:r>
        <w:rPr>
          <w:rFonts w:ascii="Times New Roman" w:hAnsi="Times New Roman" w:eastAsia="宋体"/>
          <w:b/>
        </w:rPr>
        <w:t>Step 1 · 下载并安装两个客户端</w:t>
      </w:r>
    </w:p>
    <w:p>
      <w:r>
        <w:rPr>
          <w:rFonts w:ascii="Times New Roman" w:hAnsi="Times New Roman" w:eastAsia="宋体"/>
        </w:rPr>
        <w:t>【官】下载地址：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EasyConnect（VPN）：</w:t>
      </w:r>
      <w:r>
        <w:rPr>
          <w:rFonts w:ascii="Times New Roman" w:hAnsi="Times New Roman" w:eastAsia="宋体"/>
          <w:color w:val="C03030"/>
          <w:sz w:val="20"/>
        </w:rPr>
        <w:t>https://222.71.182.106:3443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TigerVNC：</w:t>
      </w:r>
      <w:r>
        <w:rPr>
          <w:rFonts w:ascii="Times New Roman" w:hAnsi="Times New Roman" w:eastAsia="宋体"/>
          <w:color w:val="C03030"/>
          <w:sz w:val="20"/>
        </w:rPr>
        <w:t>http://tigervnc.bphinz.com/nightly/</w:t>
      </w:r>
      <w:r>
        <w:rPr>
          <w:rFonts w:ascii="Times New Roman" w:hAnsi="Times New Roman" w:eastAsia="宋体"/>
        </w:rPr>
        <w:t xml:space="preserve"> → 下载 </w:t>
      </w:r>
      <w:r>
        <w:rPr>
          <w:rFonts w:ascii="Times New Roman" w:hAnsi="Times New Roman" w:eastAsia="宋体"/>
          <w:b/>
        </w:rPr>
        <w:t>Windows</w:t>
      </w:r>
      <w:r>
        <w:rPr>
          <w:rFonts w:ascii="Times New Roman" w:hAnsi="Times New Roman" w:eastAsia="宋体"/>
        </w:rPr>
        <w:t xml:space="preserve"> 版本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99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igervnc下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9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606060"/>
          <w:sz w:val="18"/>
        </w:rPr>
        <w:t>TigerVNC 下载页，选择 Microsoft Windows Installers 下的 exe</w:t>
      </w:r>
    </w:p>
    <w:p>
      <w:pPr>
        <w:spacing w:before="40" w:after="40"/>
      </w:pPr>
    </w:p>
    <w:p>
      <w:r>
        <w:rPr>
          <w:rFonts w:ascii="Times New Roman" w:hAnsi="Times New Roman" w:eastAsia="宋体"/>
          <w:b/>
        </w:rPr>
        <w:t>Step 2 · 登录 VPN</w:t>
      </w:r>
    </w:p>
    <w:p>
      <w:r>
        <w:rPr>
          <w:rFonts w:ascii="Times New Roman" w:hAnsi="Times New Roman" w:eastAsia="宋体"/>
        </w:rPr>
        <w:t>【官】在桌面打开 EasyConnect，在地址栏填入 VPN 地址：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149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pn地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4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606060"/>
          <w:sz w:val="18"/>
        </w:rPr>
        <w:t>EasyConnect 地址栏，填入 https://222.71.182.106:3443 后点右箭头</w:t>
      </w:r>
    </w:p>
    <w:p>
      <w:r>
        <w:rPr>
          <w:rFonts w:ascii="Times New Roman" w:hAnsi="Times New Roman" w:eastAsia="宋体"/>
        </w:rPr>
        <w:t>然后输入</w:t>
      </w:r>
      <w:r>
        <w:rPr>
          <w:rFonts w:ascii="Times New Roman" w:hAnsi="Times New Roman" w:eastAsia="宋体"/>
          <w:b/>
        </w:rPr>
        <w:t>用户名和密码</w:t>
      </w:r>
      <w:r>
        <w:rPr>
          <w:rFonts w:ascii="Times New Roman" w:hAnsi="Times New Roman" w:eastAsia="宋体"/>
        </w:rPr>
        <w:t>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186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pn账号登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8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606060"/>
          <w:sz w:val="18"/>
        </w:rPr>
        <w:t>EasyConnect 账号登录界面：填用户名和密码，点"登录"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【官】</w:t>
      </w:r>
      <w:r>
        <w:rPr>
          <w:rFonts w:ascii="Times New Roman" w:hAnsi="Times New Roman" w:eastAsia="宋体"/>
          <w:b/>
          <w:i/>
          <w:sz w:val="20"/>
        </w:rPr>
        <w:t>注意：VPN 账号第一次登录需要修改密码。</w:t>
      </w:r>
      <w:r>
        <w:rPr>
          <w:rFonts w:ascii="Times New Roman" w:hAnsi="Times New Roman" w:eastAsia="宋体"/>
          <w:i/>
          <w:sz w:val="20"/>
        </w:rPr>
        <w:t xml:space="preserve"> 改完记得记下来。</w:t>
      </w:r>
    </w:p>
    <w:p>
      <w:pPr>
        <w:spacing w:before="40" w:after="40"/>
      </w:pPr>
    </w:p>
    <w:p>
      <w:r>
        <w:rPr>
          <w:rFonts w:ascii="Times New Roman" w:hAnsi="Times New Roman" w:eastAsia="宋体"/>
          <w:b/>
        </w:rPr>
        <w:t>Step 3 · 连接 VNC</w:t>
      </w:r>
    </w:p>
    <w:p>
      <w:r>
        <w:rPr>
          <w:rFonts w:ascii="Times New Roman" w:hAnsi="Times New Roman" w:eastAsia="宋体"/>
        </w:rPr>
        <w:t xml:space="preserve">【官】从"开始"菜单打开 TigerVNC，在 </w:t>
      </w:r>
      <w:r>
        <w:rPr>
          <w:rFonts w:ascii="Times New Roman" w:hAnsi="Times New Roman" w:eastAsia="宋体"/>
          <w:b/>
        </w:rPr>
        <w:t>VNC 服务器</w:t>
      </w:r>
      <w:r>
        <w:rPr>
          <w:rFonts w:ascii="Times New Roman" w:hAnsi="Times New Roman" w:eastAsia="宋体"/>
        </w:rPr>
        <w:t xml:space="preserve">地址栏输入 </w:t>
      </w:r>
      <w:r>
        <w:rPr>
          <w:rFonts w:ascii="Times New Roman" w:hAnsi="Times New Roman" w:eastAsia="宋体"/>
          <w:color w:val="C03030"/>
          <w:sz w:val="20"/>
        </w:rPr>
        <w:t>服务器IP:端口</w:t>
      </w:r>
      <w:r>
        <w:rPr>
          <w:rFonts w:ascii="Times New Roman" w:hAnsi="Times New Roman" w:eastAsia="宋体"/>
        </w:rPr>
        <w:t>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nc服务器地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606060"/>
          <w:sz w:val="18"/>
        </w:rPr>
        <w:t>TigerVNC 主窗口，服务器栏填 服务器IP:端口，例如 172.21.170.32:32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【坑】</w:t>
      </w:r>
      <w:r>
        <w:rPr>
          <w:rFonts w:ascii="Times New Roman" w:hAnsi="Times New Roman" w:eastAsia="宋体"/>
          <w:b/>
          <w:i/>
          <w:sz w:val="20"/>
        </w:rPr>
        <w:t>端口要和 IP 对应</w:t>
      </w:r>
      <w:r>
        <w:rPr>
          <w:rFonts w:ascii="Times New Roman" w:hAnsi="Times New Roman" w:eastAsia="宋体"/>
          <w:i/>
          <w:sz w:val="20"/>
        </w:rPr>
        <w:t xml:space="preserve">。本例是 </w:t>
      </w:r>
      <w:r>
        <w:rPr>
          <w:rFonts w:ascii="Times New Roman" w:hAnsi="Times New Roman" w:eastAsia="宋体"/>
          <w:i/>
          <w:color w:val="C03030"/>
          <w:sz w:val="20"/>
        </w:rPr>
        <w:t>172.21.170.32:32</w:t>
      </w:r>
      <w:r>
        <w:rPr>
          <w:rFonts w:ascii="Times New Roman" w:hAnsi="Times New Roman" w:eastAsia="宋体"/>
          <w:i/>
          <w:sz w:val="20"/>
        </w:rPr>
        <w:t>（端口 32）。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官方截图里写的是 </w:t>
      </w:r>
      <w:r>
        <w:rPr>
          <w:rFonts w:ascii="Times New Roman" w:hAnsi="Times New Roman" w:eastAsia="宋体"/>
          <w:i/>
          <w:color w:val="C03030"/>
          <w:sz w:val="20"/>
        </w:rPr>
        <w:t>172.21.170.32:6</w:t>
      </w:r>
      <w:r>
        <w:rPr>
          <w:rFonts w:ascii="Times New Roman" w:hAnsi="Times New Roman" w:eastAsia="宋体"/>
          <w:i/>
          <w:sz w:val="20"/>
        </w:rPr>
        <w:t xml:space="preserve"> 作为</w:t>
      </w:r>
      <w:r>
        <w:rPr>
          <w:rFonts w:ascii="Times New Roman" w:hAnsi="Times New Roman" w:eastAsia="宋体"/>
          <w:b/>
          <w:i/>
          <w:sz w:val="20"/>
        </w:rPr>
        <w:t>格式示例</w:t>
      </w:r>
      <w:r>
        <w:rPr>
          <w:rFonts w:ascii="Times New Roman" w:hAnsi="Times New Roman" w:eastAsia="宋体"/>
          <w:i/>
          <w:sz w:val="20"/>
        </w:rPr>
        <w:t>，不要照抄。</w:t>
      </w:r>
    </w:p>
    <w:p>
      <w:r>
        <w:rPr>
          <w:rFonts w:ascii="Times New Roman" w:hAnsi="Times New Roman" w:eastAsia="宋体"/>
        </w:rPr>
        <w:t xml:space="preserve">点"连接"后，弹出 VNC 认证框，输入 </w:t>
      </w:r>
      <w:r>
        <w:rPr>
          <w:rFonts w:ascii="Times New Roman" w:hAnsi="Times New Roman" w:eastAsia="宋体"/>
          <w:b/>
        </w:rPr>
        <w:t>VNC 密码</w:t>
      </w:r>
      <w:r>
        <w:rPr>
          <w:rFonts w:ascii="Times New Roman" w:hAnsi="Times New Roman" w:eastAsia="宋体"/>
        </w:rPr>
        <w:t>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04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nc密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0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606060"/>
          <w:sz w:val="18"/>
        </w:rPr>
        <w:t>VNC 认证框，输入 VNC 密码</w:t>
      </w:r>
    </w:p>
    <w:p>
      <w:pPr>
        <w:spacing w:before="40" w:after="40"/>
      </w:pPr>
    </w:p>
    <w:p>
      <w:r>
        <w:rPr>
          <w:rFonts w:ascii="Times New Roman" w:hAnsi="Times New Roman" w:eastAsia="宋体"/>
          <w:b/>
        </w:rPr>
        <w:t>Step 4 · 登录 Linux</w:t>
      </w:r>
    </w:p>
    <w:p>
      <w:r>
        <w:rPr>
          <w:rFonts w:ascii="Times New Roman" w:hAnsi="Times New Roman" w:eastAsia="宋体"/>
        </w:rPr>
        <w:t xml:space="preserve">【官】最后出现 Linux 登录界面，输入 </w:t>
      </w:r>
      <w:r>
        <w:rPr>
          <w:rFonts w:ascii="Times New Roman" w:hAnsi="Times New Roman" w:eastAsia="宋体"/>
          <w:b/>
        </w:rPr>
        <w:t>Linux 密码</w:t>
      </w:r>
      <w:r>
        <w:rPr>
          <w:rFonts w:ascii="Times New Roman" w:hAnsi="Times New Roman" w:eastAsia="宋体"/>
        </w:rPr>
        <w:t xml:space="preserve">，点 </w:t>
      </w:r>
      <w:r>
        <w:rPr>
          <w:rFonts w:ascii="Times New Roman" w:hAnsi="Times New Roman" w:eastAsia="宋体"/>
          <w:b/>
        </w:rPr>
        <w:t>Unlock</w:t>
      </w:r>
      <w:r>
        <w:rPr>
          <w:rFonts w:ascii="Times New Roman" w:hAnsi="Times New Roman" w:eastAsia="宋体"/>
        </w:rPr>
        <w:t>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5122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inux登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1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606060"/>
          <w:sz w:val="18"/>
        </w:rPr>
        <w:t>Linux 登录界面：选中用户，输入 Password，点 Unlock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【坑】官方截图里的用户名是 </w:t>
      </w:r>
      <w:r>
        <w:rPr>
          <w:rFonts w:ascii="Times New Roman" w:hAnsi="Times New Roman" w:eastAsia="宋体"/>
          <w:i/>
          <w:color w:val="C03030"/>
          <w:sz w:val="20"/>
        </w:rPr>
        <w:t>edauser06</w:t>
      </w:r>
      <w:r>
        <w:rPr>
          <w:rFonts w:ascii="Times New Roman" w:hAnsi="Times New Roman" w:eastAsia="宋体"/>
          <w:i/>
          <w:sz w:val="20"/>
        </w:rPr>
        <w:t>，那是</w:t>
      </w:r>
      <w:r>
        <w:rPr>
          <w:rFonts w:ascii="Times New Roman" w:hAnsi="Times New Roman" w:eastAsia="宋体"/>
          <w:b/>
          <w:i/>
          <w:sz w:val="20"/>
        </w:rPr>
        <w:t>示例</w:t>
      </w:r>
      <w:r>
        <w:rPr>
          <w:rFonts w:ascii="Times New Roman" w:hAnsi="Times New Roman" w:eastAsia="宋体"/>
          <w:i/>
          <w:sz w:val="20"/>
        </w:rPr>
        <w:t xml:space="preserve">。你的用户名以自己收到的账号为准（本例 </w:t>
      </w:r>
      <w:r>
        <w:rPr>
          <w:rFonts w:ascii="Times New Roman" w:hAnsi="Times New Roman" w:eastAsia="宋体"/>
          <w:i/>
          <w:color w:val="C03030"/>
          <w:sz w:val="20"/>
        </w:rPr>
        <w:t>edauser32</w:t>
      </w:r>
      <w:r>
        <w:rPr>
          <w:rFonts w:ascii="Times New Roman" w:hAnsi="Times New Roman" w:eastAsia="宋体"/>
          <w:i/>
          <w:sz w:val="20"/>
        </w:rPr>
        <w:t>）。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能看到 Linux 图形桌面（一般是一个深色桌面环境）。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鼠标能移动、能打开终端。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原因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解决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连不上 VNC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VPN 没连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先确认 EasyConnect 已连接成功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提示连接不安全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正常提示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点继续/确定即可，这是 VNC 的常规警告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密码错误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VNC 密码 ≠ Linux 密码？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官方说两者是同一组；第一次登录 VPN 改过密码的话要注意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画面很卡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VNC 分辨率/画质设置高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在 TigerVNC 选项里降低画质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11. 环节 B：准备工程、跑通官方样例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在服务器上把赛题给的样例流程</w:t>
      </w:r>
      <w:r>
        <w:rPr>
          <w:rFonts w:ascii="Times New Roman" w:hAnsi="Times New Roman" w:eastAsia="宋体"/>
          <w:b/>
        </w:rPr>
        <w:t>完整跑通一次</w:t>
      </w:r>
      <w:r>
        <w:rPr>
          <w:rFonts w:ascii="Times New Roman" w:hAnsi="Times New Roman" w:eastAsia="宋体"/>
        </w:rPr>
        <w:t>，看到仿真结果。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【通】这一步看起来"什么也没做"，但它是</w:t>
      </w:r>
      <w:r>
        <w:rPr>
          <w:rFonts w:ascii="Times New Roman" w:hAnsi="Times New Roman" w:eastAsia="宋体"/>
          <w:b/>
        </w:rPr>
        <w:t>整个赛题的分水岭</w:t>
      </w:r>
      <w:r>
        <w:rPr>
          <w:rFonts w:ascii="Times New Roman" w:hAnsi="Times New Roman" w:eastAsia="宋体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它验证了你的环境是好的（license、PDK、仿真器都正常）。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它让你看到</w:t>
      </w:r>
      <w:r>
        <w:rPr>
          <w:rFonts w:ascii="Times New Roman" w:hAnsi="Times New Roman" w:eastAsia="宋体"/>
          <w:b/>
        </w:rPr>
        <w:t>输入是什么、输出长什么样</w:t>
      </w:r>
      <w:r>
        <w:rPr>
          <w:rFonts w:ascii="Times New Roman" w:hAnsi="Times New Roman" w:eastAsia="宋体"/>
        </w:rPr>
        <w:t>——后面写算法就是围绕这个接口。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跑不通它，后面全是空谈。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打开终端，进入赛题目录</w:t>
      </w:r>
    </w:p>
    <w:p>
      <w:r>
        <w:rPr>
          <w:rFonts w:ascii="Times New Roman" w:hAnsi="Times New Roman" w:eastAsia="宋体"/>
        </w:rPr>
        <w:t>【官】官方给出的服务器操作步骤：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cd /home/eda_2026/EDA_2026_Empyrean_lab_start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加载软件环境</w:t>
      </w:r>
    </w:p>
    <w:p>
      <w:r>
        <w:rPr>
          <w:rFonts w:ascii="Times New Roman" w:hAnsi="Times New Roman" w:eastAsia="宋体"/>
        </w:rPr>
        <w:t>【官】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source setup.bash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【通】这一步在配置环境变量（PATH、license 路径等），等价于"告诉终端：Aether、ALPS 这些工具在哪"。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每开一个新终端都要重新 source 一次</w:t>
      </w:r>
      <w:r>
        <w:rPr>
          <w:rFonts w:ascii="Times New Roman" w:hAnsi="Times New Roman" w:eastAsia="宋体"/>
          <w:i/>
          <w:sz w:val="20"/>
        </w:rPr>
        <w:t xml:space="preserve">（除非写进 </w:t>
      </w:r>
      <w:r>
        <w:rPr>
          <w:rFonts w:ascii="Times New Roman" w:hAnsi="Times New Roman" w:eastAsia="宋体"/>
          <w:i/>
          <w:color w:val="C03030"/>
          <w:sz w:val="20"/>
        </w:rPr>
        <w:t>.bashrc</w:t>
      </w:r>
      <w:r>
        <w:rPr>
          <w:rFonts w:ascii="Times New Roman" w:hAnsi="Times New Roman" w:eastAsia="宋体"/>
          <w:i/>
          <w:sz w:val="20"/>
        </w:rPr>
        <w:t>）。</w:t>
      </w:r>
    </w:p>
    <w:p>
      <w:r>
        <w:rPr>
          <w:rFonts w:ascii="Times New Roman" w:hAnsi="Times New Roman" w:eastAsia="宋体"/>
          <w:b/>
        </w:rPr>
        <w:t>Step 3 · 把工程拷到自己家目录</w:t>
      </w:r>
    </w:p>
    <w:p>
      <w:r>
        <w:rPr>
          <w:rFonts w:ascii="Times New Roman" w:hAnsi="Times New Roman" w:eastAsia="宋体"/>
        </w:rPr>
        <w:t>【官】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cp -r /home/eda_2026/EDA_2026_Empyrean_lab_start ~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【通】为什么要拷？因为公共目录通常</w:t>
      </w:r>
      <w:r>
        <w:rPr>
          <w:rFonts w:ascii="Times New Roman" w:hAnsi="Times New Roman" w:eastAsia="宋体"/>
          <w:b/>
          <w:i/>
          <w:sz w:val="20"/>
        </w:rPr>
        <w:t>没有写权限</w:t>
      </w:r>
      <w:r>
        <w:rPr>
          <w:rFonts w:ascii="Times New Roman" w:hAnsi="Times New Roman" w:eastAsia="宋体"/>
          <w:i/>
          <w:sz w:val="20"/>
        </w:rPr>
        <w:t>，而优化过程会产生大量中间文件。拷到家目录后你就是所有者，可以随便写。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color w:val="C03030"/>
          <w:sz w:val="20"/>
        </w:rPr>
        <w:t>~</w:t>
      </w:r>
      <w:r>
        <w:rPr>
          <w:rFonts w:ascii="Times New Roman" w:hAnsi="Times New Roman" w:eastAsia="宋体"/>
          <w:i/>
          <w:sz w:val="20"/>
        </w:rPr>
        <w:t xml:space="preserve"> 代表你的家目录，</w:t>
      </w:r>
      <w:r>
        <w:rPr>
          <w:rFonts w:ascii="Times New Roman" w:hAnsi="Times New Roman" w:eastAsia="宋体"/>
          <w:i/>
          <w:color w:val="C03030"/>
          <w:sz w:val="20"/>
        </w:rPr>
        <w:t>-r</w:t>
      </w:r>
      <w:r>
        <w:rPr>
          <w:rFonts w:ascii="Times New Roman" w:hAnsi="Times New Roman" w:eastAsia="宋体"/>
          <w:i/>
          <w:sz w:val="20"/>
        </w:rPr>
        <w:t xml:space="preserve"> 表示递归复制整个目录。</w:t>
      </w:r>
    </w:p>
    <w:p>
      <w:r>
        <w:rPr>
          <w:rFonts w:ascii="Times New Roman" w:hAnsi="Times New Roman" w:eastAsia="宋体"/>
          <w:b/>
        </w:rPr>
        <w:t>Step 4 · 进入评分脚本目录</w:t>
      </w:r>
    </w:p>
    <w:p>
      <w:r>
        <w:rPr>
          <w:rFonts w:ascii="Times New Roman" w:hAnsi="Times New Roman" w:eastAsia="宋体"/>
        </w:rPr>
        <w:t>【官】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cd ~/EDA_2026_Empyrean_lab_start/EDA_2026_Empyrean_score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5 · 找到官方样例</w:t>
      </w:r>
    </w:p>
    <w:p>
      <w:r>
        <w:rPr>
          <w:rFonts w:ascii="Times New Roman" w:hAnsi="Times New Roman" w:eastAsia="宋体"/>
        </w:rPr>
        <w:t>【官】目录里有样例压缩包：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EDA_2026_Empyrean_score/eda_2026_case_1.tar.gz</w:t>
            </w:r>
          </w:p>
        </w:tc>
      </w:tr>
    </w:tbl>
    <w:p/>
    <w:p>
      <w:r>
        <w:rPr>
          <w:rFonts w:ascii="Times New Roman" w:hAnsi="Times New Roman" w:eastAsia="宋体"/>
        </w:rPr>
        <w:t>解压看看里面是什么：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tar -xvzf eda_2026_case_1.tar.gz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ls eda_2026_case_1</w:t>
            </w:r>
          </w:p>
        </w:tc>
      </w:tr>
    </w:tbl>
    <w:p/>
    <w:p>
      <w:r>
        <w:rPr>
          <w:rFonts w:ascii="Times New Roman" w:hAnsi="Times New Roman" w:eastAsia="宋体"/>
        </w:rPr>
        <w:t xml:space="preserve">【官】你应该会看到里面有一个 </w:t>
      </w:r>
      <w:r>
        <w:rPr>
          <w:rFonts w:ascii="Times New Roman" w:hAnsi="Times New Roman" w:eastAsia="宋体"/>
          <w:b/>
        </w:rPr>
        <w:t>`optimization.py`</w:t>
      </w:r>
      <w:r>
        <w:rPr>
          <w:rFonts w:ascii="Times New Roman" w:hAnsi="Times New Roman" w:eastAsia="宋体"/>
        </w:rPr>
        <w:t xml:space="preserve"> 文件。</w:t>
      </w:r>
    </w:p>
    <w:p>
      <w:r>
        <w:rPr>
          <w:rFonts w:ascii="Times New Roman" w:hAnsi="Times New Roman" w:eastAsia="宋体"/>
          <w:b/>
        </w:rPr>
        <w:t>Step 6 · 跑通它</w:t>
      </w:r>
    </w:p>
    <w:p>
      <w:r>
        <w:rPr>
          <w:rFonts w:ascii="Times New Roman" w:hAnsi="Times New Roman" w:eastAsia="宋体"/>
        </w:rPr>
        <w:t>【官】两种等价的运行方式：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./run_score.sh eda_2026_case_1.tar.gz</w:t>
            </w:r>
          </w:p>
        </w:tc>
      </w:tr>
    </w:tbl>
    <w:p/>
    <w:p>
      <w:r>
        <w:rPr>
          <w:rFonts w:ascii="Times New Roman" w:hAnsi="Times New Roman" w:eastAsia="宋体"/>
        </w:rPr>
        <w:t>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run_command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7 · 查看输出</w:t>
      </w:r>
    </w:p>
    <w:p>
      <w:r>
        <w:rPr>
          <w:rFonts w:ascii="Times New Roman" w:hAnsi="Times New Roman" w:eastAsia="宋体"/>
        </w:rPr>
        <w:t>【官】结果会输出到：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/EDA_2026_Empyrean_score/2026_EDA_case1_output/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命令执行完</w:t>
      </w:r>
      <w:r>
        <w:rPr>
          <w:rFonts w:ascii="Times New Roman" w:hAnsi="Times New Roman" w:eastAsia="宋体"/>
          <w:b/>
        </w:rPr>
        <w:t>没有报错中断</w:t>
      </w:r>
      <w:r>
        <w:rPr>
          <w:rFonts w:ascii="Times New Roman" w:hAnsi="Times New Roman" w:eastAsia="宋体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C03030"/>
          <w:sz w:val="20"/>
        </w:rPr>
        <w:t>2026_EDA_case1_output/</w:t>
      </w:r>
      <w:r>
        <w:rPr>
          <w:rFonts w:ascii="Times New Roman" w:hAnsi="Times New Roman" w:eastAsia="宋体"/>
        </w:rPr>
        <w:t xml:space="preserve"> 目录里出现了结果文件。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打开结果文件，能看到 </w:t>
      </w:r>
      <w:r>
        <w:rPr>
          <w:rFonts w:ascii="Times New Roman" w:hAnsi="Times New Roman" w:eastAsia="宋体"/>
          <w:b/>
        </w:rPr>
        <w:t>Gain、Phase、UGB、PM、GM、I_OPA</w:t>
      </w:r>
      <w:r>
        <w:rPr>
          <w:rFonts w:ascii="Times New Roman" w:hAnsi="Times New Roman" w:eastAsia="宋体"/>
        </w:rPr>
        <w:t xml:space="preserve"> 这类性能数值。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看到这些数值的那一刻，你才算真正"进入"了这个赛题。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原因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解决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source setup.bash</w:t>
            </w:r>
            <w:r>
              <w:rPr>
                <w:rFonts w:ascii="Times New Roman" w:hAnsi="Times New Roman" w:eastAsia="宋体"/>
                <w:sz w:val="18"/>
              </w:rPr>
              <w:t xml:space="preserve"> 报 command not found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当前目录不对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先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cd</w:t>
            </w:r>
            <w:r>
              <w:rPr>
                <w:rFonts w:ascii="Times New Roman" w:hAnsi="Times New Roman" w:eastAsia="宋体"/>
                <w:sz w:val="18"/>
              </w:rPr>
              <w:t xml:space="preserve"> 到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EDA_2026_Empyrean_lab_start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权限拒绝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在公共目录里操作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确认已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cp -r</w:t>
            </w:r>
            <w:r>
              <w:rPr>
                <w:rFonts w:ascii="Times New Roman" w:hAnsi="Times New Roman" w:eastAsia="宋体"/>
                <w:sz w:val="18"/>
              </w:rPr>
              <w:t xml:space="preserve"> 到家目录，并在家目录里操作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找不到 license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环境未加载 / VPN 断了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重新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source setup.bash</w:t>
            </w:r>
            <w:r>
              <w:rPr>
                <w:rFonts w:ascii="Times New Roman" w:hAnsi="Times New Roman" w:eastAsia="宋体"/>
                <w:sz w:val="18"/>
              </w:rPr>
              <w:t>，检查 VPN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样例跑很久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正常，全 PVT 仿真就是慢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耐心等；同时记下耗时，这是你的时间预算基准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12. 环节 C：认识你的电路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搞清楚"我要优化的这块电路，长什么样、有哪些器件、哪些参数能调"。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【通】优化算法是"盲"的——它只知道"我调了这些数字，性能变了"。但</w:t>
      </w:r>
      <w:r>
        <w:rPr>
          <w:rFonts w:ascii="Times New Roman" w:hAnsi="Times New Roman" w:eastAsia="宋体"/>
          <w:b/>
        </w:rPr>
        <w:t>你必须知道这些数字对应电路里的什么</w:t>
      </w:r>
      <w:r>
        <w:rPr>
          <w:rFonts w:ascii="Times New Roman" w:hAnsi="Times New Roman" w:eastAsia="宋体"/>
        </w:rPr>
        <w:t>，否则：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不知道该给变量设什么范围；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不知道哪些变量可以约减；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看到结果异常时无法判断是算法问题还是约束设错。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看赛题给的网表文件</w:t>
      </w:r>
    </w:p>
    <w:p>
      <w:r>
        <w:rPr>
          <w:rFonts w:ascii="Times New Roman" w:hAnsi="Times New Roman" w:eastAsia="宋体"/>
        </w:rPr>
        <w:t>【官】</w:t>
      </w:r>
      <w:r>
        <w:rPr>
          <w:rFonts w:ascii="Times New Roman" w:hAnsi="Times New Roman" w:eastAsia="宋体"/>
          <w:color w:val="C03030"/>
          <w:sz w:val="20"/>
        </w:rPr>
        <w:t>赛题数据本身/netlist/</w:t>
      </w:r>
      <w:r>
        <w:rPr>
          <w:rFonts w:ascii="Times New Roman" w:hAnsi="Times New Roman" w:eastAsia="宋体"/>
        </w:rPr>
        <w:t xml:space="preserve"> 目录下有：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OPA_loopgain.netlist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电路网表（电路本体 + 测试台）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OPA_loopgain.scs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仿真配置文件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OPA_loopgain.map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器件/端口与原理图的映射表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读仿真配置 `.scs`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include "/home/eda_2026/.../spe_demo.scs" section=tt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include "./OPA_loopgain.netlist"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parameters vdd=1.8 I_BIAS=10u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dcOp dc write="alps.dc" annotate=status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ac ac start=1 stop=1G dec=10 annotate=status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save vout_p vout_n</w:t>
            </w:r>
          </w:p>
        </w:tc>
      </w:tr>
    </w:tbl>
    <w:p/>
    <w:p>
      <w:r>
        <w:rPr>
          <w:rFonts w:ascii="Times New Roman" w:hAnsi="Times New Roman" w:eastAsia="宋体"/>
          <w:b/>
        </w:rPr>
        <w:t>逐行读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行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include ... section=tt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引用 PDK 模型，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section=tt</w:t>
            </w:r>
            <w:r>
              <w:rPr>
                <w:rFonts w:ascii="Times New Roman" w:hAnsi="Times New Roman" w:eastAsia="宋体"/>
                <w:sz w:val="18"/>
              </w:rPr>
              <w:t xml:space="preserve"> 指定工艺角为 </w:t>
            </w:r>
            <w:r>
              <w:rPr>
                <w:rFonts w:ascii="Times New Roman" w:hAnsi="Times New Roman" w:eastAsia="宋体"/>
                <w:b/>
                <w:sz w:val="18"/>
              </w:rPr>
              <w:t>TT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parameters vdd=1.8 I_BIAS=10u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电源 1.8V，偏置电流 10µA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dcOp dc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跑</w:t>
            </w:r>
            <w:r>
              <w:rPr>
                <w:rFonts w:ascii="Times New Roman" w:hAnsi="Times New Roman" w:eastAsia="宋体"/>
                <w:b/>
                <w:sz w:val="18"/>
              </w:rPr>
              <w:t>直流工作点</w:t>
            </w:r>
            <w:r>
              <w:rPr>
                <w:rFonts w:ascii="Times New Roman" w:hAnsi="Times New Roman" w:eastAsia="宋体"/>
                <w:sz w:val="18"/>
              </w:rPr>
              <w:t>分析（用来算增益、读电流）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ac ac start=1 stop=1G dec=10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跑 </w:t>
            </w:r>
            <w:r>
              <w:rPr>
                <w:rFonts w:ascii="Times New Roman" w:hAnsi="Times New Roman" w:eastAsia="宋体"/>
                <w:b/>
                <w:sz w:val="18"/>
              </w:rPr>
              <w:t>AC 扫描</w:t>
            </w:r>
            <w:r>
              <w:rPr>
                <w:rFonts w:ascii="Times New Roman" w:hAnsi="Times New Roman" w:eastAsia="宋体"/>
                <w:sz w:val="18"/>
              </w:rPr>
              <w:t>：1Hz → 1GHz，每十倍频程 10 个点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save vout_p vout_n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保存两个输出波形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【通】为什么要 AC 扫描？因为增益/相位是</w:t>
      </w:r>
      <w:r>
        <w:rPr>
          <w:rFonts w:ascii="Times New Roman" w:hAnsi="Times New Roman" w:eastAsia="宋体"/>
          <w:b/>
          <w:i/>
          <w:sz w:val="20"/>
        </w:rPr>
        <w:t>频率的函数</w:t>
      </w:r>
      <w:r>
        <w:rPr>
          <w:rFonts w:ascii="Times New Roman" w:hAnsi="Times New Roman" w:eastAsia="宋体"/>
          <w:i/>
          <w:sz w:val="20"/>
        </w:rPr>
        <w:t>，画成曲线才能读出 UGB、PM、GM。</w:t>
      </w:r>
    </w:p>
    <w:p>
      <w:r>
        <w:rPr>
          <w:rFonts w:ascii="Times New Roman" w:hAnsi="Times New Roman" w:eastAsia="宋体"/>
          <w:b/>
        </w:rPr>
        <w:t>Step 3 · 数一数器件</w:t>
      </w:r>
    </w:p>
    <w:p>
      <w:r>
        <w:rPr>
          <w:rFonts w:ascii="Times New Roman" w:hAnsi="Times New Roman" w:eastAsia="宋体"/>
        </w:rPr>
        <w:t xml:space="preserve">【官】在网表里找实例行：器件名以 </w:t>
      </w:r>
      <w:r>
        <w:rPr>
          <w:rFonts w:ascii="Times New Roman" w:hAnsi="Times New Roman" w:eastAsia="宋体"/>
          <w:color w:val="C03030"/>
          <w:sz w:val="20"/>
        </w:rPr>
        <w:t>NM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PM</w:t>
      </w:r>
      <w:r>
        <w:rPr>
          <w:rFonts w:ascii="Times New Roman" w:hAnsi="Times New Roman" w:eastAsia="宋体"/>
        </w:rPr>
        <w:t>（MOS）、</w:t>
      </w:r>
      <w:r>
        <w:rPr>
          <w:rFonts w:ascii="Times New Roman" w:hAnsi="Times New Roman" w:eastAsia="宋体"/>
          <w:color w:val="C03030"/>
          <w:sz w:val="20"/>
        </w:rPr>
        <w:t>R</w:t>
      </w:r>
      <w:r>
        <w:rPr>
          <w:rFonts w:ascii="Times New Roman" w:hAnsi="Times New Roman" w:eastAsia="宋体"/>
        </w:rPr>
        <w:t>（电阻）、</w:t>
      </w:r>
      <w:r>
        <w:rPr>
          <w:rFonts w:ascii="Times New Roman" w:hAnsi="Times New Roman" w:eastAsia="宋体"/>
          <w:color w:val="C03030"/>
          <w:sz w:val="20"/>
        </w:rPr>
        <w:t>C</w:t>
      </w:r>
      <w:r>
        <w:rPr>
          <w:rFonts w:ascii="Times New Roman" w:hAnsi="Times New Roman" w:eastAsia="宋体"/>
        </w:rPr>
        <w:t>（电容）开头。</w:t>
      </w:r>
    </w:p>
    <w:p>
      <w:r>
        <w:rPr>
          <w:rFonts w:ascii="Times New Roman" w:hAnsi="Times New Roman" w:eastAsia="宋体"/>
        </w:rPr>
        <w:t xml:space="preserve">从 </w:t>
      </w:r>
      <w:r>
        <w:rPr>
          <w:rFonts w:ascii="Times New Roman" w:hAnsi="Times New Roman" w:eastAsia="宋体"/>
          <w:color w:val="C03030"/>
          <w:sz w:val="20"/>
        </w:rPr>
        <w:t>.map</w:t>
      </w:r>
      <w:r>
        <w:rPr>
          <w:rFonts w:ascii="Times New Roman" w:hAnsi="Times New Roman" w:eastAsia="宋体"/>
        </w:rPr>
        <w:t xml:space="preserve"> 文件可以看清器件清单：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器件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NMOS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NM0</w:t>
            </w:r>
            <w:r>
              <w:rPr>
                <w:rFonts w:ascii="Times New Roman" w:hAnsi="Times New Roman" w:eastAsia="宋体"/>
                <w:sz w:val="18"/>
              </w:rPr>
              <w:t xml:space="preserve"> ~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NM15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PMOS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PM0</w:t>
            </w:r>
            <w:r>
              <w:rPr>
                <w:rFonts w:ascii="Times New Roman" w:hAnsi="Times New Roman" w:eastAsia="宋体"/>
                <w:sz w:val="18"/>
              </w:rPr>
              <w:t xml:space="preserve"> ~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PM12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电阻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R0</w:t>
            </w:r>
            <w:r>
              <w:rPr>
                <w:rFonts w:ascii="Times New Roman" w:hAnsi="Times New Roman" w:eastAsia="宋体"/>
                <w:sz w:val="18"/>
              </w:rPr>
              <w:t xml:space="preserve"> ~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电容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C0</w:t>
            </w:r>
            <w:r>
              <w:rPr>
                <w:rFonts w:ascii="Times New Roman" w:hAnsi="Times New Roman" w:eastAsia="宋体"/>
                <w:sz w:val="18"/>
              </w:rPr>
              <w:t xml:space="preserve"> ~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C11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端口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IREF GNDA SUB VCM VDDA VINN VINP VOUTN VOUTP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4 · 找出关键结构</w:t>
      </w:r>
      <w:r>
        <w:rPr>
          <w:rFonts w:ascii="Times New Roman" w:hAnsi="Times New Roman" w:eastAsia="宋体"/>
        </w:rPr>
        <w:t>（这是拓扑识别的实战练习）</w:t>
      </w:r>
    </w:p>
    <w:p>
      <w:r>
        <w:rPr>
          <w:rFonts w:ascii="Times New Roman" w:hAnsi="Times New Roman" w:eastAsia="宋体"/>
        </w:rPr>
        <w:t>动手回答这几个问题：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1. </w:t>
      </w:r>
      <w:r>
        <w:rPr>
          <w:rFonts w:ascii="Times New Roman" w:hAnsi="Times New Roman" w:eastAsia="宋体"/>
          <w:b/>
        </w:rPr>
        <w:t>输入对管是谁？</w:t>
      </w:r>
      <w:r>
        <w:rPr>
          <w:rFonts w:ascii="Times New Roman" w:hAnsi="Times New Roman" w:eastAsia="宋体"/>
        </w:rPr>
        <w:t xml:space="preserve"> → 找栅极接 </w:t>
      </w:r>
      <w:r>
        <w:rPr>
          <w:rFonts w:ascii="Times New Roman" w:hAnsi="Times New Roman" w:eastAsia="宋体"/>
          <w:color w:val="C03030"/>
          <w:sz w:val="20"/>
        </w:rPr>
        <w:t>VINP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VINN</w:t>
      </w:r>
      <w:r>
        <w:rPr>
          <w:rFonts w:ascii="Times New Roman" w:hAnsi="Times New Roman" w:eastAsia="宋体"/>
        </w:rPr>
        <w:t xml:space="preserve"> 的那两个同型 MOS。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2. </w:t>
      </w:r>
      <w:r>
        <w:rPr>
          <w:rFonts w:ascii="Times New Roman" w:hAnsi="Times New Roman" w:eastAsia="宋体"/>
          <w:b/>
        </w:rPr>
        <w:t>电流镜在哪？</w:t>
      </w:r>
      <w:r>
        <w:rPr>
          <w:rFonts w:ascii="Times New Roman" w:hAnsi="Times New Roman" w:eastAsia="宋体"/>
        </w:rPr>
        <w:t xml:space="preserve"> → 找栅极互连、源极接同一电源/地的一对同型 MOS。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共模反馈在哪？</w:t>
      </w:r>
      <w:r>
        <w:rPr>
          <w:rFonts w:ascii="Times New Roman" w:hAnsi="Times New Roman" w:eastAsia="宋体"/>
        </w:rPr>
        <w:t xml:space="preserve"> → 搜索 </w:t>
      </w:r>
      <w:r>
        <w:rPr>
          <w:rFonts w:ascii="Times New Roman" w:hAnsi="Times New Roman" w:eastAsia="宋体"/>
          <w:color w:val="C03030"/>
          <w:sz w:val="20"/>
        </w:rPr>
        <w:t>outaverage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vcmfb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VCM</w:t>
      </w:r>
      <w:r>
        <w:rPr>
          <w:rFonts w:ascii="Times New Roman" w:hAnsi="Times New Roman" w:eastAsia="宋体"/>
        </w:rPr>
        <w:t xml:space="preserve"> 这几个节点。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4. </w:t>
      </w:r>
      <w:r>
        <w:rPr>
          <w:rFonts w:ascii="Times New Roman" w:hAnsi="Times New Roman" w:eastAsia="宋体"/>
          <w:b/>
        </w:rPr>
        <w:t>补偿电容是哪个？</w:t>
      </w:r>
      <w:r>
        <w:rPr>
          <w:rFonts w:ascii="Times New Roman" w:hAnsi="Times New Roman" w:eastAsia="宋体"/>
        </w:rPr>
        <w:t xml:space="preserve"> → 跨接在增益级输入与输出之间的电容。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5. </w:t>
      </w:r>
      <w:r>
        <w:rPr>
          <w:rFonts w:ascii="Times New Roman" w:hAnsi="Times New Roman" w:eastAsia="宋体"/>
          <w:b/>
        </w:rPr>
        <w:t>偏置从哪来？</w:t>
      </w:r>
      <w:r>
        <w:rPr>
          <w:rFonts w:ascii="Times New Roman" w:hAnsi="Times New Roman" w:eastAsia="宋体"/>
        </w:rPr>
        <w:t xml:space="preserve"> → </w:t>
      </w:r>
      <w:r>
        <w:rPr>
          <w:rFonts w:ascii="Times New Roman" w:hAnsi="Times New Roman" w:eastAsia="宋体"/>
          <w:color w:val="C03030"/>
          <w:sz w:val="20"/>
        </w:rPr>
        <w:t>IREF</w:t>
      </w:r>
      <w:r>
        <w:rPr>
          <w:rFonts w:ascii="Times New Roman" w:hAnsi="Times New Roman" w:eastAsia="宋体"/>
        </w:rPr>
        <w:t xml:space="preserve"> 端口。</w:t>
      </w:r>
    </w:p>
    <w:p>
      <w:r>
        <w:rPr>
          <w:rFonts w:ascii="Times New Roman" w:hAnsi="Times New Roman" w:eastAsia="宋体"/>
          <w:b/>
        </w:rPr>
        <w:t>Step 5 · 打开 Aether 看图形界面</w:t>
      </w:r>
    </w:p>
    <w:p>
      <w:r>
        <w:rPr>
          <w:rFonts w:ascii="Times New Roman" w:hAnsi="Times New Roman" w:eastAsia="宋体"/>
        </w:rPr>
        <w:t xml:space="preserve">【操作】在服务器上启动 Aether（具体命令以官方培训资料/菜单为准），打开库 </w:t>
      </w:r>
      <w:r>
        <w:rPr>
          <w:rFonts w:ascii="Times New Roman" w:hAnsi="Times New Roman" w:eastAsia="宋体"/>
          <w:color w:val="C03030"/>
          <w:sz w:val="20"/>
        </w:rPr>
        <w:t>2026_EDA_case1</w:t>
      </w:r>
      <w:r>
        <w:rPr>
          <w:rFonts w:ascii="Times New Roman" w:hAnsi="Times New Roman" w:eastAsia="宋体"/>
        </w:rPr>
        <w:t xml:space="preserve"> 下的单元 </w:t>
      </w:r>
      <w:r>
        <w:rPr>
          <w:rFonts w:ascii="Times New Roman" w:hAnsi="Times New Roman" w:eastAsia="宋体"/>
          <w:color w:val="C03030"/>
          <w:sz w:val="20"/>
        </w:rPr>
        <w:t>OPA</w:t>
      </w:r>
      <w:r>
        <w:rPr>
          <w:rFonts w:ascii="Times New Roman" w:hAnsi="Times New Roman" w:eastAsia="宋体"/>
        </w:rPr>
        <w:t xml:space="preserve">，视图选 </w:t>
      </w:r>
      <w:r>
        <w:rPr>
          <w:rFonts w:ascii="Times New Roman" w:hAnsi="Times New Roman" w:eastAsia="宋体"/>
          <w:color w:val="C03030"/>
          <w:sz w:val="20"/>
        </w:rPr>
        <w:t>schematic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</w:rPr>
        <w:t>对照网表，在电路图上找到刚才认出的那些模块。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你能不看文档说出：这个电路有几个晶体管、输入对管是哪两个、共模反馈靠哪些器件实现。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你知道有哪些器件属于"要优化的"，哪些是"固定不动的"。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以为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.scs</w:t>
            </w:r>
            <w:r>
              <w:rPr>
                <w:rFonts w:ascii="Times New Roman" w:hAnsi="Times New Roman" w:eastAsia="宋体"/>
                <w:sz w:val="18"/>
              </w:rPr>
              <w:t xml:space="preserve"> 就是电路本身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它是</w:t>
            </w:r>
            <w:r>
              <w:rPr>
                <w:rFonts w:ascii="Times New Roman" w:hAnsi="Times New Roman" w:eastAsia="宋体"/>
                <w:b/>
                <w:sz w:val="18"/>
              </w:rPr>
              <w:t>仿真配置</w:t>
            </w:r>
            <w:r>
              <w:rPr>
                <w:rFonts w:ascii="Times New Roman" w:hAnsi="Times New Roman" w:eastAsia="宋体"/>
                <w:sz w:val="18"/>
              </w:rPr>
              <w:t xml:space="preserve">，电路本体在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.netlist</w:t>
            </w:r>
            <w:r>
              <w:rPr>
                <w:rFonts w:ascii="Times New Roman" w:hAnsi="Times New Roman" w:eastAsia="宋体"/>
                <w:sz w:val="18"/>
              </w:rPr>
              <w:t xml:space="preserve"> 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分不清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.netlist</w:t>
            </w:r>
            <w:r>
              <w:rPr>
                <w:rFonts w:ascii="Times New Roman" w:hAnsi="Times New Roman" w:eastAsia="宋体"/>
                <w:sz w:val="18"/>
              </w:rPr>
              <w:t xml:space="preserve"> 里哪些是电路、哪些是测试台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找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subckt OPA (...)</w:t>
            </w:r>
            <w:r>
              <w:rPr>
                <w:rFonts w:ascii="Times New Roman" w:hAnsi="Times New Roman" w:eastAsia="宋体"/>
                <w:sz w:val="18"/>
              </w:rPr>
              <w:t xml:space="preserve"> 开始的部分是电路本体；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OPA_loopgain</w:t>
            </w:r>
            <w:r>
              <w:rPr>
                <w:rFonts w:ascii="Times New Roman" w:hAnsi="Times New Roman" w:eastAsia="宋体"/>
                <w:sz w:val="18"/>
              </w:rPr>
              <w:t xml:space="preserve"> 是测试台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想优化电源、地的"尺寸"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电源和理想源是</w:t>
            </w:r>
            <w:r>
              <w:rPr>
                <w:rFonts w:ascii="Times New Roman" w:hAnsi="Times New Roman" w:eastAsia="宋体"/>
                <w:b/>
                <w:sz w:val="18"/>
              </w:rPr>
              <w:t>固定条件</w:t>
            </w:r>
            <w:r>
              <w:rPr>
                <w:rFonts w:ascii="Times New Roman" w:hAnsi="Times New Roman" w:eastAsia="宋体"/>
                <w:sz w:val="18"/>
              </w:rPr>
              <w:t>，不是优化变量</w:t>
            </w:r>
          </w:p>
        </w:tc>
      </w:tr>
    </w:tbl>
    <w:p/>
    <w:p>
      <w:pPr>
        <w:spacing w:before="40"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第五部分 · 赛题全链路（十环节）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统一的环节模板</w:t>
      </w:r>
      <w:r>
        <w:rPr>
          <w:rFonts w:ascii="Times New Roman" w:hAnsi="Times New Roman" w:eastAsia="宋体"/>
          <w:i/>
          <w:sz w:val="20"/>
        </w:rPr>
        <w:t xml:space="preserve">：每个环节都按 </w:t>
      </w:r>
      <w:r>
        <w:rPr>
          <w:rFonts w:ascii="Times New Roman" w:hAnsi="Times New Roman" w:eastAsia="宋体"/>
          <w:b/>
          <w:i/>
          <w:sz w:val="20"/>
        </w:rPr>
        <w:t>目标 → 原理 → 操作 → 验收 → 坑</w:t>
      </w:r>
      <w:r>
        <w:rPr>
          <w:rFonts w:ascii="Times New Roman" w:hAnsi="Times New Roman" w:eastAsia="宋体"/>
          <w:i/>
          <w:sz w:val="20"/>
        </w:rPr>
        <w:t xml:space="preserve"> 组织。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你可以把这一部分当作"施工图"。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13. 环节 1：自然语言 Spec 解析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 xml:space="preserve">把一段中文需求，变成一份机器能读的 </w:t>
      </w:r>
      <w:r>
        <w:rPr>
          <w:rFonts w:ascii="Times New Roman" w:hAnsi="Times New Roman" w:eastAsia="宋体"/>
          <w:b/>
        </w:rPr>
        <w:t>JSON 结构化 Spec</w:t>
      </w:r>
      <w:r>
        <w:rPr>
          <w:rFonts w:ascii="Times New Roman" w:hAnsi="Times New Roman" w:eastAsia="宋体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【通】为什么要这一步？因为</w:t>
      </w:r>
      <w:r>
        <w:rPr>
          <w:rFonts w:ascii="Times New Roman" w:hAnsi="Times New Roman" w:eastAsia="宋体"/>
          <w:b/>
        </w:rPr>
        <w:t>优化算法不认识中文</w:t>
      </w:r>
      <w:r>
        <w:rPr>
          <w:rFonts w:ascii="Times New Roman" w:hAnsi="Times New Roman" w:eastAsia="宋体"/>
        </w:rPr>
        <w:t>。它需要知道：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哪些是</w:t>
      </w:r>
      <w:r>
        <w:rPr>
          <w:rFonts w:ascii="Times New Roman" w:hAnsi="Times New Roman" w:eastAsia="宋体"/>
          <w:b/>
        </w:rPr>
        <w:t>不能违反的硬约束</w:t>
      </w:r>
      <w:r>
        <w:rPr>
          <w:rFonts w:ascii="Times New Roman" w:hAnsi="Times New Roman" w:eastAsia="宋体"/>
        </w:rPr>
        <w:t>（如 PM ≥ 55°）；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哪些是</w:t>
      </w:r>
      <w:r>
        <w:rPr>
          <w:rFonts w:ascii="Times New Roman" w:hAnsi="Times New Roman" w:eastAsia="宋体"/>
          <w:b/>
        </w:rPr>
        <w:t>越大越好/越小越好的目标</w:t>
      </w:r>
      <w:r>
        <w:rPr>
          <w:rFonts w:ascii="Times New Roman" w:hAnsi="Times New Roman" w:eastAsia="宋体"/>
        </w:rPr>
        <w:t>；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每个数字的</w:t>
      </w:r>
      <w:r>
        <w:rPr>
          <w:rFonts w:ascii="Times New Roman" w:hAnsi="Times New Roman" w:eastAsia="宋体"/>
          <w:b/>
        </w:rPr>
        <w:t>单位</w:t>
      </w:r>
      <w:r>
        <w:rPr>
          <w:rFonts w:ascii="Times New Roman" w:hAnsi="Times New Roman" w:eastAsia="宋体"/>
        </w:rPr>
        <w:t>是什么；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这些目标</w:t>
      </w:r>
      <w:r>
        <w:rPr>
          <w:rFonts w:ascii="Times New Roman" w:hAnsi="Times New Roman" w:eastAsia="宋体"/>
          <w:b/>
        </w:rPr>
        <w:t>谁更重要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</w:rPr>
        <w:t>【官】赛题输入示例：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"请设计一个带有共模反馈的全差分运放，要求：DC 增益不低于 95dB，单位增益带宽至少 60MHz，相位裕度大于 55 度，所有 PVT 下工作电流不超过 3mA，并尽量减小面积。"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搭建调用环境</w:t>
      </w:r>
    </w:p>
    <w:p>
      <w:r>
        <w:rPr>
          <w:rFonts w:ascii="Times New Roman" w:hAnsi="Times New Roman" w:eastAsia="宋体"/>
        </w:rPr>
        <w:t>【官】赛题指定大语言模型：</w:t>
      </w:r>
      <w:r>
        <w:rPr>
          <w:rFonts w:ascii="Times New Roman" w:hAnsi="Times New Roman" w:eastAsia="宋体"/>
          <w:b/>
        </w:rPr>
        <w:t>Qwen，使用 API Key 调用方式</w:t>
      </w:r>
      <w:r>
        <w:rPr>
          <w:rFonts w:ascii="Times New Roman" w:hAnsi="Times New Roman" w:eastAsia="宋体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pip install openai   # 或官方指定的调用方式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设计 System Prompt</w:t>
      </w:r>
    </w:p>
    <w:p>
      <w:r>
        <w:rPr>
          <w:rFonts w:ascii="Times New Roman" w:hAnsi="Times New Roman" w:eastAsia="宋体"/>
        </w:rPr>
        <w:t>【操作】提示词要明确四件事：角色、任务、输出格式、约束规则。示例思路：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你是一个模拟电路设计助手。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任务：把用户的自然语言设计需求，解析为 JSON 格式的结构化 Spec。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必须输出以下字段：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 constraints: 硬约束列表，每项含 name / op / value / unit / type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 objectives:  优化目标列表，每项含 name / direction / priority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 pvt_condition: PVT 条件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规则：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1. 只输出 JSON，不要任何解释文字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2. "不低于" → "&gt;="，"至少" → "&gt;="，"不超过" → "&lt;="，"大于" → "&gt;"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3. "尽可能大/越大越好" → direction = "maximize"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4. 统一单位：dB / MHz / deg / mA / um2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3 · 写解析脚本</w:t>
      </w:r>
    </w:p>
    <w:p>
      <w:r>
        <w:rPr>
          <w:rFonts w:ascii="Times New Roman" w:hAnsi="Times New Roman" w:eastAsia="宋体"/>
        </w:rPr>
        <w:t>【操作】核心逻辑：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parse_spec(user_text: str) -&gt; dict: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resp = call_llm(system_prompt=SYSTEM_PROMPT, user_text=user_text)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spec = json.loads(resp)          # 解析 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validate_spec(spec)              # 校验必填字段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spec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4 · 加校验与日志</w:t>
      </w:r>
    </w:p>
    <w:p>
      <w:r>
        <w:rPr>
          <w:rFonts w:ascii="Times New Roman" w:hAnsi="Times New Roman" w:eastAsia="宋体"/>
        </w:rPr>
        <w:t>【操作】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REQUIRED = ["constraints", "objectives", "pvt_condition"]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validate_spec(spec):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k in REQUIRED: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assert k in spec, f"缺少字段: {k}"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c in spec["constraints"]: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assert c["unit"], f"约束 {c['name']} 缺少单位"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【官】技术报告要求包含 </w:t>
      </w:r>
      <w:r>
        <w:rPr>
          <w:rFonts w:ascii="Times New Roman" w:hAnsi="Times New Roman" w:eastAsia="宋体"/>
          <w:b/>
          <w:i/>
          <w:sz w:val="20"/>
        </w:rPr>
        <w:t>推理链日志（Chain-of-Thought）</w:t>
      </w:r>
      <w:r>
        <w:rPr>
          <w:rFonts w:ascii="Times New Roman" w:hAnsi="Times New Roman" w:eastAsia="宋体"/>
          <w:i/>
          <w:sz w:val="20"/>
        </w:rPr>
        <w:t>，记录"每一步决策依据"。所以</w:t>
      </w:r>
      <w:r>
        <w:rPr>
          <w:rFonts w:ascii="Times New Roman" w:hAnsi="Times New Roman" w:eastAsia="宋体"/>
          <w:b/>
          <w:i/>
          <w:sz w:val="20"/>
        </w:rPr>
        <w:t>从第一天就把日志写好</w:t>
      </w:r>
      <w:r>
        <w:rPr>
          <w:rFonts w:ascii="Times New Roman" w:hAnsi="Times New Roman" w:eastAsia="宋体"/>
          <w:i/>
          <w:sz w:val="20"/>
        </w:rPr>
        <w:t>，别等到最后补。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建议的输出结构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"design_type": "fully_differential_opamp_with_cmfb",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"constraints":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{"name": "DC_Gain",      "op": "&gt;=", "value": 95,   "unit": "dB",  "type": "hard"},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{"name": "UGB",          "op": "&gt;=", "value": 60,   "unit": "MHz", "type": "hard"},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{"name": "Phase_Margin", "op": "&gt;=", "value": 55,   "unit": "deg", "type": "hard"},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{"name": "I_OPA",        "op": "&lt;=", "value": 3,    "unit": "mA",  "type": "hard"}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"objectives":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{"name": "DC_Gain", "direction": "maximize", "priority": 1},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{"name": "UGB",     "direction": "maximize", "priority": 2},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{"name": "Area",    "direction": "minimize", "priority": 3}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"pvt_condition": "all_corners",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"worst_case":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r>
        <w:rPr>
          <w:rFonts w:ascii="Times New Roman" w:hAnsi="Times New Roman" w:eastAsia="宋体"/>
        </w:rPr>
        <w:t>【官】</w:t>
      </w:r>
      <w:r>
        <w:rPr>
          <w:rFonts w:ascii="Times New Roman" w:hAnsi="Times New Roman" w:eastAsia="宋体"/>
          <w:b/>
        </w:rPr>
        <w:t>必须包含</w:t>
      </w:r>
      <w:r>
        <w:rPr>
          <w:rFonts w:ascii="Times New Roman" w:hAnsi="Times New Roman" w:eastAsia="宋体"/>
        </w:rPr>
        <w:t>：硬约束项、优化目标、指标单位、目标优先级。</w:t>
      </w:r>
      <w:r>
        <w:rPr>
          <w:rFonts w:ascii="Times New Roman" w:hAnsi="Times New Roman" w:eastAsia="宋体"/>
          <w:b/>
        </w:rPr>
        <w:t>每缺一个扣 1 分</w:t>
      </w:r>
      <w:r>
        <w:rPr>
          <w:rFonts w:ascii="Times New Roman" w:hAnsi="Times New Roman" w:eastAsia="宋体"/>
        </w:rPr>
        <w:t>（本项 10 分）。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给任意一段中文需求，脚本都能输出合法 JSON。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JSON 里四类信息齐全，单位正确，优先级有排序。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坑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避免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模型输出带 markdown 代码围栏（```json）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json.loads</w:t>
            </w:r>
            <w:r>
              <w:rPr>
                <w:rFonts w:ascii="Times New Roman" w:hAnsi="Times New Roman" w:eastAsia="宋体"/>
                <w:sz w:val="18"/>
              </w:rPr>
              <w:t xml:space="preserve"> 报错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输出前先剥离围栏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漏掉"单位"字段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直接扣分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校验函数强制检查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漏掉"优先级"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直接扣分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提示词里写死要求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只处理了示例那一句话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换句话就崩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多准备几种说法做测试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14. 环节 2：拓扑识别与参数约减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从网表里认出</w:t>
      </w:r>
      <w:r>
        <w:rPr>
          <w:rFonts w:ascii="Times New Roman" w:hAnsi="Times New Roman" w:eastAsia="宋体"/>
          <w:b/>
        </w:rPr>
        <w:t>功能模块</w:t>
      </w:r>
      <w:r>
        <w:rPr>
          <w:rFonts w:ascii="Times New Roman" w:hAnsi="Times New Roman" w:eastAsia="宋体"/>
        </w:rPr>
        <w:t>，并</w:t>
      </w:r>
      <w:r>
        <w:rPr>
          <w:rFonts w:ascii="Times New Roman" w:hAnsi="Times New Roman" w:eastAsia="宋体"/>
          <w:b/>
        </w:rPr>
        <w:t>删掉不该优化的变量</w:t>
      </w:r>
      <w:r>
        <w:rPr>
          <w:rFonts w:ascii="Times New Roman" w:hAnsi="Times New Roman" w:eastAsia="宋体"/>
        </w:rPr>
        <w:t>，输出约减后的变量个数与网表。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【通】为什么要约减？假设电路有 30 个可调参数：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每维取 10 个候选值 → 搜索空间 </w:t>
      </w:r>
      <w:r>
        <w:rPr>
          <w:rFonts w:ascii="Times New Roman" w:hAnsi="Times New Roman" w:eastAsia="宋体"/>
          <w:color w:val="C03030"/>
          <w:sz w:val="20"/>
        </w:rPr>
        <w:t>10³⁰</w:t>
      </w:r>
      <w:r>
        <w:rPr>
          <w:rFonts w:ascii="Times New Roman" w:hAnsi="Times New Roman" w:eastAsia="宋体"/>
        </w:rPr>
        <w:t>——</w:t>
      </w:r>
      <w:r>
        <w:rPr>
          <w:rFonts w:ascii="Times New Roman" w:hAnsi="Times New Roman" w:eastAsia="宋体"/>
          <w:b/>
        </w:rPr>
        <w:t>天文数字，永远搜不完</w:t>
      </w:r>
      <w:r>
        <w:rPr>
          <w:rFonts w:ascii="Times New Roman" w:hAnsi="Times New Roman" w:eastAsia="宋体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每跑一次仿真要几十秒到几分钟，3 小时只够跑一百多次。</w:t>
      </w:r>
    </w:p>
    <w:p>
      <w:r>
        <w:rPr>
          <w:rFonts w:ascii="Times New Roman" w:hAnsi="Times New Roman" w:eastAsia="宋体"/>
          <w:b/>
        </w:rPr>
        <w:t>而实际上，很多参数根本不需要独立调</w:t>
      </w:r>
      <w:r>
        <w:rPr>
          <w:rFonts w:ascii="Times New Roman" w:hAnsi="Times New Roman" w:eastAsia="宋体"/>
        </w:rPr>
        <w:t>：对称匹配的管子必须成比例变化，dummy 器件不参与功能。</w:t>
      </w:r>
    </w:p>
    <w:p>
      <w:r>
        <w:rPr>
          <w:rFonts w:ascii="Times New Roman" w:hAnsi="Times New Roman" w:eastAsia="宋体"/>
          <w:b/>
        </w:rPr>
        <w:t>把 30 维降到 10 维，搜索空间直接缩小到原来的十亿分之一。</w:t>
      </w:r>
      <w:r>
        <w:rPr>
          <w:rFonts w:ascii="Times New Roman" w:hAnsi="Times New Roman" w:eastAsia="宋体"/>
        </w:rPr>
        <w:t xml:space="preserve"> 这就是"参数约减"的威力。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用官方脚本导出连接关系</w:t>
      </w:r>
    </w:p>
    <w:p>
      <w:r>
        <w:rPr>
          <w:rFonts w:ascii="Times New Roman" w:hAnsi="Times New Roman" w:eastAsia="宋体"/>
        </w:rPr>
        <w:t>【官】赛题提供的第 2 个脚本：</w:t>
      </w:r>
      <w:r>
        <w:rPr>
          <w:rFonts w:ascii="Times New Roman" w:hAnsi="Times New Roman" w:eastAsia="宋体"/>
          <w:b/>
        </w:rPr>
        <w:t>读取电路器件连接关系的脚本</w:t>
      </w:r>
      <w:r>
        <w:rPr>
          <w:rFonts w:ascii="Times New Roman" w:hAnsi="Times New Roman" w:eastAsia="宋体"/>
        </w:rPr>
        <w:t>，可以自动打印出器件的 Gate、Source 等连接的 Net 名字。</w:t>
      </w:r>
    </w:p>
    <w:p>
      <w:r>
        <w:rPr>
          <w:rFonts w:ascii="Times New Roman" w:hAnsi="Times New Roman" w:eastAsia="宋体"/>
        </w:rPr>
        <w:t>【操作】在 Aether 环境里运行该脚本，输出形如：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NM0   G: net3    S: GNDA   D: net11   B: SUB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NM1   G: net3    S: GNDA   D: net12   B: SUB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...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把电路表示成图</w:t>
      </w:r>
    </w:p>
    <w:p>
      <w:r>
        <w:rPr>
          <w:rFonts w:ascii="Times New Roman" w:hAnsi="Times New Roman" w:eastAsia="宋体"/>
        </w:rPr>
        <w:t xml:space="preserve">【操作】用 </w:t>
      </w:r>
      <w:r>
        <w:rPr>
          <w:rFonts w:ascii="Times New Roman" w:hAnsi="Times New Roman" w:eastAsia="宋体"/>
          <w:color w:val="C03030"/>
          <w:sz w:val="20"/>
        </w:rPr>
        <w:t>emy*</w:t>
      </w:r>
      <w:r>
        <w:rPr>
          <w:rFonts w:ascii="Times New Roman" w:hAnsi="Times New Roman" w:eastAsia="宋体"/>
        </w:rPr>
        <w:t xml:space="preserve"> 数据模型或直接解析脚本输出：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概念示意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graph =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for dev in devices: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graph[dev.name]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"type": dev.model,          # n_mos_a / p_mos_a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"D": dev.drain_net,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"G": dev.gate_net,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"S": dev.source_net,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3 · 用规则匹配子图</w:t>
      </w:r>
    </w:p>
    <w:p>
      <w:r>
        <w:rPr>
          <w:rFonts w:ascii="Times New Roman" w:hAnsi="Times New Roman" w:eastAsia="宋体"/>
        </w:rPr>
        <w:t>【操作】针对赛题电路，这四条规则就能覆盖主要模块：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识别规则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电流镜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两个同型 MOS：栅极接同一 net，源极接同一 net，且其中一个栅漏短接（二极管连接）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差分输入对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两个同型 MOS：源极互连，栅极分别接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VINP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VINN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共模反馈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存在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outaverage</w:t>
            </w:r>
            <w:r>
              <w:rPr>
                <w:rFonts w:ascii="Times New Roman" w:hAnsi="Times New Roman" w:eastAsia="宋体"/>
                <w:sz w:val="18"/>
              </w:rPr>
              <w:t xml:space="preserve"> 类节点（两路输出取平均），或存在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vcmfb</w:t>
            </w:r>
            <w:r>
              <w:rPr>
                <w:rFonts w:ascii="Times New Roman" w:hAnsi="Times New Roman" w:eastAsia="宋体"/>
                <w:sz w:val="18"/>
              </w:rPr>
              <w:t xml:space="preserve"> 控制信号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补偿电容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电容跨接在增益级输入节点与输出节点之间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4 · 应用约减规则</w:t>
      </w:r>
    </w:p>
    <w:p>
      <w:r>
        <w:rPr>
          <w:rFonts w:ascii="Times New Roman" w:hAnsi="Times New Roman" w:eastAsia="宋体"/>
        </w:rPr>
        <w:t>【操作】按下面的规则表处理每一个候选变量：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情况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属于对称匹配组（如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NM0</w:t>
            </w:r>
            <w:r>
              <w:rPr>
                <w:rFonts w:ascii="Times New Roman" w:hAnsi="Times New Roman" w:eastAsia="宋体"/>
                <w:sz w:val="18"/>
              </w:rPr>
              <w:t>/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NM1</w:t>
            </w:r>
            <w:r>
              <w:rPr>
                <w:rFonts w:ascii="Times New Roman" w:hAnsi="Times New Roman" w:eastAsia="宋体"/>
                <w:sz w:val="18"/>
              </w:rPr>
              <w:t xml:space="preserve"> 是差分对）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只保留一个变量</w:t>
            </w:r>
            <w:r>
              <w:rPr>
                <w:rFonts w:ascii="Times New Roman" w:hAnsi="Times New Roman" w:eastAsia="宋体"/>
                <w:sz w:val="18"/>
              </w:rPr>
              <w:t>，另一个由对称规则导出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属于电流镜，且有固定比例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保留基准管的变量，从动管按比例推导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Dummy 器件（不参与功能）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全部剔除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已是固定条件（电源、地、理想源、固定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I_BIAS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剔除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直接影响性能的核心器件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由硬约束锁定的（如固定的共模电平）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剔除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5 · 输出结果</w:t>
      </w:r>
    </w:p>
    <w:p>
      <w:r>
        <w:rPr>
          <w:rFonts w:ascii="Times New Roman" w:hAnsi="Times New Roman" w:eastAsia="宋体"/>
        </w:rPr>
        <w:t>【官】交付物三样：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1. </w:t>
      </w:r>
      <w:r>
        <w:rPr>
          <w:rFonts w:ascii="Times New Roman" w:hAnsi="Times New Roman" w:eastAsia="宋体"/>
          <w:b/>
        </w:rPr>
        <w:t>拓扑模块识别结果</w:t>
      </w:r>
      <w:r>
        <w:rPr>
          <w:rFonts w:ascii="Times New Roman" w:hAnsi="Times New Roman" w:eastAsia="宋体"/>
        </w:rPr>
        <w:t>（哪些器件属于哪个模块，依据是什么）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2. </w:t>
      </w:r>
      <w:r>
        <w:rPr>
          <w:rFonts w:ascii="Times New Roman" w:hAnsi="Times New Roman" w:eastAsia="宋体"/>
          <w:b/>
        </w:rPr>
        <w:t>约减后的变量个数 + 变量统计列表</w:t>
      </w:r>
    </w:p>
    <w:p>
      <w:pPr>
        <w:spacing w:after="40"/>
        <w:ind w:left="425" w:hanging="425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约减后的电路网表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你能说清楚"</w:t>
      </w:r>
      <w:r>
        <w:rPr>
          <w:rFonts w:ascii="Times New Roman" w:hAnsi="Times New Roman" w:eastAsia="宋体"/>
          <w:b/>
        </w:rPr>
        <w:t>为什么</w:t>
      </w:r>
      <w:r>
        <w:rPr>
          <w:rFonts w:ascii="Times New Roman" w:hAnsi="Times New Roman" w:eastAsia="宋体"/>
        </w:rPr>
        <w:t>剔除某个参数"（报告里要写"为何约减掉某参数"）。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约减后的变量个数明显少于原来的器件参数总数。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用约减后的变量重新生成电路，仿真结果与原电路</w:t>
      </w:r>
      <w:r>
        <w:rPr>
          <w:rFonts w:ascii="Times New Roman" w:hAnsi="Times New Roman" w:eastAsia="宋体"/>
          <w:b/>
        </w:rPr>
        <w:t>一致</w:t>
      </w:r>
      <w:r>
        <w:rPr>
          <w:rFonts w:ascii="Times New Roman" w:hAnsi="Times New Roman" w:eastAsia="宋体"/>
        </w:rPr>
        <w:t>（可复现性检查）。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坑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避免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硬编码器件名</w:t>
            </w:r>
            <w:r>
              <w:rPr>
                <w:rFonts w:ascii="Times New Roman" w:hAnsi="Times New Roman" w:eastAsia="宋体"/>
                <w:sz w:val="18"/>
              </w:rPr>
              <w:t>（写死"NM15 是输出管"）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换到 Hidden 电路全错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规则必须基于</w:t>
            </w:r>
            <w:r>
              <w:rPr>
                <w:rFonts w:ascii="Times New Roman" w:hAnsi="Times New Roman" w:eastAsia="宋体"/>
                <w:b/>
                <w:sz w:val="18"/>
              </w:rPr>
              <w:t>结构</w:t>
            </w:r>
            <w:r>
              <w:rPr>
                <w:rFonts w:ascii="Times New Roman" w:hAnsi="Times New Roman" w:eastAsia="宋体"/>
                <w:sz w:val="18"/>
              </w:rPr>
              <w:t>（连接关系），不是名字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约减过头，把关键变量也删了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优化找不到最优解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逐个核对，做可复现性检查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保留了所有对称管的独立变量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搜索空间没变小，白做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强行施加对称约束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15. 环节 3：参数化电路图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把电路图里所有器件尺寸，变成</w:t>
      </w:r>
      <w:r>
        <w:rPr>
          <w:rFonts w:ascii="Times New Roman" w:hAnsi="Times New Roman" w:eastAsia="宋体"/>
          <w:b/>
        </w:rPr>
        <w:t>变量</w:t>
      </w:r>
      <w:r>
        <w:rPr>
          <w:rFonts w:ascii="Times New Roman" w:hAnsi="Times New Roman" w:eastAsia="宋体"/>
        </w:rPr>
        <w:t xml:space="preserve">，得到 </w:t>
      </w:r>
      <w:r>
        <w:rPr>
          <w:rFonts w:ascii="Times New Roman" w:hAnsi="Times New Roman" w:eastAsia="宋体"/>
          <w:color w:val="C03030"/>
          <w:sz w:val="20"/>
        </w:rPr>
        <w:t>schematic_var</w:t>
      </w:r>
      <w:r>
        <w:rPr>
          <w:rFonts w:ascii="Times New Roman" w:hAnsi="Times New Roman" w:eastAsia="宋体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【通】这一步是"让电路可被程序操控"的关键。参数化之后：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器件尺寸不再是写死的数字，而是</w:t>
      </w:r>
      <w:r>
        <w:rPr>
          <w:rFonts w:ascii="Times New Roman" w:hAnsi="Times New Roman" w:eastAsia="宋体"/>
          <w:b/>
        </w:rPr>
        <w:t>变量</w:t>
      </w:r>
      <w:r>
        <w:rPr>
          <w:rFonts w:ascii="Times New Roman" w:hAnsi="Times New Roman" w:eastAsia="宋体"/>
        </w:rPr>
        <w:t>；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改变量 → 电路自动更新；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于是程序才能"生成一组尺寸 → 仿真 → 看结果"地循环。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运行官方参数化脚本</w:t>
      </w:r>
    </w:p>
    <w:p>
      <w:r>
        <w:rPr>
          <w:rFonts w:ascii="Times New Roman" w:hAnsi="Times New Roman" w:eastAsia="宋体"/>
        </w:rPr>
        <w:t>【官】赛题提供第 1 个脚本：</w:t>
      </w:r>
      <w:r>
        <w:rPr>
          <w:rFonts w:ascii="Times New Roman" w:hAnsi="Times New Roman" w:eastAsia="宋体"/>
          <w:b/>
        </w:rPr>
        <w:t>"将电路图参数转变成变量"</w:t>
      </w:r>
      <w:r>
        <w:rPr>
          <w:rFonts w:ascii="Times New Roman" w:hAnsi="Times New Roman" w:eastAsia="宋体"/>
        </w:rPr>
        <w:t xml:space="preserve"> 的 PyAether 源代码。运行它，会生成带各种变量的 </w:t>
      </w:r>
      <w:r>
        <w:rPr>
          <w:rFonts w:ascii="Times New Roman" w:hAnsi="Times New Roman" w:eastAsia="宋体"/>
          <w:color w:val="C03030"/>
          <w:sz w:val="20"/>
        </w:rPr>
        <w:t>schematic_var</w:t>
      </w:r>
      <w:r>
        <w:rPr>
          <w:rFonts w:ascii="Times New Roman" w:hAnsi="Times New Roman" w:eastAsia="宋体"/>
        </w:rPr>
        <w:t xml:space="preserve"> 电路图。</w:t>
      </w:r>
    </w:p>
    <w:p>
      <w:r>
        <w:rPr>
          <w:rFonts w:ascii="Times New Roman" w:hAnsi="Times New Roman" w:eastAsia="宋体"/>
        </w:rPr>
        <w:t>【操作】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在 Aether 中打开库/单元 → 运行参数化脚本 → 生成 OPA/schematic_var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确认变量命名</w:t>
      </w:r>
    </w:p>
    <w:p>
      <w:r>
        <w:rPr>
          <w:rFonts w:ascii="Times New Roman" w:hAnsi="Times New Roman" w:eastAsia="宋体"/>
        </w:rPr>
        <w:t xml:space="preserve">【官】变量由 </w:t>
      </w:r>
      <w:r>
        <w:rPr>
          <w:rFonts w:ascii="Times New Roman" w:hAnsi="Times New Roman" w:eastAsia="宋体"/>
          <w:b/>
        </w:rPr>
        <w:t>instance 名 + `_cdf` 参数</w:t>
      </w:r>
      <w:r>
        <w:rPr>
          <w:rFonts w:ascii="Times New Roman" w:hAnsi="Times New Roman" w:eastAsia="宋体"/>
        </w:rPr>
        <w:t xml:space="preserve">构成。打开 </w:t>
      </w:r>
      <w:r>
        <w:rPr>
          <w:rFonts w:ascii="Times New Roman" w:hAnsi="Times New Roman" w:eastAsia="宋体"/>
          <w:color w:val="C03030"/>
          <w:sz w:val="20"/>
        </w:rPr>
        <w:t>schematic_var</w:t>
      </w:r>
      <w:r>
        <w:rPr>
          <w:rFonts w:ascii="Times New Roman" w:hAnsi="Times New Roman" w:eastAsia="宋体"/>
        </w:rPr>
        <w:t>，你应该看到形如：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NM0_m    NM0_fw   NM0_l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NM1_m    NM1_fw   NM1_l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PM0_fw   PM0_l    PM0_m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R0_seg   C0_l     C0_w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...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3 · 导出初始尺寸</w:t>
      </w:r>
    </w:p>
    <w:p>
      <w:r>
        <w:rPr>
          <w:rFonts w:ascii="Times New Roman" w:hAnsi="Times New Roman" w:eastAsia="宋体"/>
        </w:rPr>
        <w:t>【操作】把当前电路图的尺寸导出成参数文件，得到初始解：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extractcdfVal_0.txt</w:t>
            </w:r>
          </w:p>
        </w:tc>
      </w:tr>
    </w:tbl>
    <w:p/>
    <w:p>
      <w:r>
        <w:rPr>
          <w:rFonts w:ascii="Times New Roman" w:hAnsi="Times New Roman" w:eastAsia="宋体"/>
        </w:rPr>
        <w:t xml:space="preserve">【官】这个文件就是优化接口的 </w:t>
      </w:r>
      <w:r>
        <w:rPr>
          <w:rFonts w:ascii="Times New Roman" w:hAnsi="Times New Roman" w:eastAsia="宋体"/>
          <w:color w:val="C03030"/>
          <w:sz w:val="20"/>
        </w:rPr>
        <w:t>--param_file</w:t>
      </w:r>
      <w:r>
        <w:rPr>
          <w:rFonts w:ascii="Times New Roman" w:hAnsi="Times New Roman" w:eastAsia="宋体"/>
        </w:rPr>
        <w:t xml:space="preserve"> 参数，也是官方强调的"</w:t>
      </w:r>
      <w:r>
        <w:rPr>
          <w:rFonts w:ascii="Times New Roman" w:hAnsi="Times New Roman" w:eastAsia="宋体"/>
          <w:b/>
        </w:rPr>
        <w:t>给定初始解</w:t>
      </w:r>
      <w:r>
        <w:rPr>
          <w:rFonts w:ascii="Times New Roman" w:hAnsi="Times New Roman" w:eastAsia="宋体"/>
        </w:rPr>
        <w:t>"。</w:t>
      </w:r>
    </w:p>
    <w:p>
      <w:r>
        <w:rPr>
          <w:rFonts w:ascii="Times New Roman" w:hAnsi="Times New Roman" w:eastAsia="宋体"/>
          <w:b/>
        </w:rPr>
        <w:t>Step 4 · 确认变量取值范围</w:t>
      </w:r>
    </w:p>
    <w:p>
      <w:r>
        <w:rPr>
          <w:rFonts w:ascii="Times New Roman" w:hAnsi="Times New Roman" w:eastAsia="宋体"/>
        </w:rPr>
        <w:t>【官】所有变量必须严格遵守工艺约束：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器件类型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取值范围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晶体管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宽度 W（fw）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0.13µm – 20µm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晶体管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长度 L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0.13µm – 10µm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晶体管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Multiplier（m）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1, 2, …, 20（整数）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电阻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Segment（seg）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1, 2, …, 20（整数）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电容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 值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0.13µm – 20µm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【坑】</w:t>
      </w:r>
      <w:r>
        <w:rPr>
          <w:rFonts w:ascii="Times New Roman" w:hAnsi="Times New Roman" w:eastAsia="宋体"/>
          <w:b/>
          <w:i/>
          <w:sz w:val="20"/>
        </w:rPr>
        <w:t>`m` 和 `seg` 是整数</w:t>
      </w:r>
      <w:r>
        <w:rPr>
          <w:rFonts w:ascii="Times New Roman" w:hAnsi="Times New Roman" w:eastAsia="宋体"/>
          <w:i/>
          <w:sz w:val="20"/>
        </w:rPr>
        <w:t xml:space="preserve">，其余是连续值。如果你的优化算法把 </w:t>
      </w:r>
      <w:r>
        <w:rPr>
          <w:rFonts w:ascii="Times New Roman" w:hAnsi="Times New Roman" w:eastAsia="宋体"/>
          <w:i/>
          <w:color w:val="C03030"/>
          <w:sz w:val="20"/>
        </w:rPr>
        <w:t>m</w:t>
      </w:r>
      <w:r>
        <w:rPr>
          <w:rFonts w:ascii="Times New Roman" w:hAnsi="Times New Roman" w:eastAsia="宋体"/>
          <w:i/>
          <w:sz w:val="20"/>
        </w:rPr>
        <w:t xml:space="preserve"> 优化成 3.7，仿真会报错或结果无意义。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生成的 </w:t>
      </w:r>
      <w:r>
        <w:rPr>
          <w:rFonts w:ascii="Times New Roman" w:hAnsi="Times New Roman" w:eastAsia="宋体"/>
          <w:color w:val="C03030"/>
          <w:sz w:val="20"/>
        </w:rPr>
        <w:t>schematic_var</w:t>
      </w:r>
      <w:r>
        <w:rPr>
          <w:rFonts w:ascii="Times New Roman" w:hAnsi="Times New Roman" w:eastAsia="宋体"/>
        </w:rPr>
        <w:t xml:space="preserve"> 中，器件尺寸全部显示为变量名。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导出的初始尺寸文件能被官方接口正常读取（用初始解跑一次仿真，结果应与原始电路一致）。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坑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变量名记错（多写/少写下划线）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回写失败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忘了导出初始解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无法满足"在给定初始解条件下优化"的要求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不在取值范围内采样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仿真失败或结果无意义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16. 环节 4：仿真引擎（改参数 → 仿真 → 读结果）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封装一个函数：</w:t>
      </w:r>
      <w:r>
        <w:rPr>
          <w:rFonts w:ascii="Times New Roman" w:hAnsi="Times New Roman" w:eastAsia="宋体"/>
          <w:b/>
        </w:rPr>
        <w:t>输入一组尺寸 → 输出这组尺寸的性能</w:t>
      </w:r>
      <w:r>
        <w:rPr>
          <w:rFonts w:ascii="Times New Roman" w:hAnsi="Times New Roman" w:eastAsia="宋体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【通】这是整个赛题的</w:t>
      </w:r>
      <w:r>
        <w:rPr>
          <w:rFonts w:ascii="Times New Roman" w:hAnsi="Times New Roman" w:eastAsia="宋体"/>
          <w:b/>
        </w:rPr>
        <w:t>工程核心</w:t>
      </w:r>
      <w:r>
        <w:rPr>
          <w:rFonts w:ascii="Times New Roman" w:hAnsi="Times New Roman" w:eastAsia="宋体"/>
        </w:rPr>
        <w:t>。优化算法本质上是一个"试错循环"，它必须能快速问一句：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"如果我把尺寸改成这样，性能会变成多少？"</w:t>
      </w:r>
    </w:p>
    <w:p>
      <w:r>
        <w:rPr>
          <w:rFonts w:ascii="Times New Roman" w:hAnsi="Times New Roman" w:eastAsia="宋体"/>
        </w:rPr>
        <w:t>这个函数就是回答这句话的。它的质量决定一切：</w:t>
      </w:r>
      <w:r>
        <w:rPr>
          <w:rFonts w:ascii="Times New Roman" w:hAnsi="Times New Roman" w:eastAsia="宋体"/>
          <w:b/>
        </w:rPr>
        <w:t>太慢 → 超时；不准 → 优化跑偏。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理解官方接口</w:t>
      </w:r>
    </w:p>
    <w:p>
      <w:r>
        <w:rPr>
          <w:rFonts w:ascii="Times New Roman" w:hAnsi="Times New Roman" w:eastAsia="宋体"/>
        </w:rPr>
        <w:t>【官】赛题给出的整体自动优化接口（</w:t>
      </w:r>
      <w:r>
        <w:rPr>
          <w:rFonts w:ascii="Times New Roman" w:hAnsi="Times New Roman" w:eastAsia="宋体"/>
          <w:color w:val="C03030"/>
          <w:sz w:val="20"/>
        </w:rPr>
        <w:t>run_opt_command.sh</w:t>
      </w:r>
      <w:r>
        <w:rPr>
          <w:rFonts w:ascii="Times New Roman" w:hAnsi="Times New Roman" w:eastAsia="宋体"/>
        </w:rPr>
        <w:t>）命令形式：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python optimization.py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--ae_lib      input_Competition_lib_name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--ae_cell     input_OPA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--ae_view     input_schematic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--mde_cell    input_OPA_LoopGain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--mde_view    input_spe_state1_corner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--output_path ./results_case1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--output_file output.log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--param_file  extractcdfVal_0.txt</w:t>
            </w:r>
          </w:p>
        </w:tc>
      </w:tr>
    </w:tbl>
    <w:p/>
    <w:p>
      <w:r>
        <w:rPr>
          <w:rFonts w:ascii="Times New Roman" w:hAnsi="Times New Roman" w:eastAsia="宋体"/>
        </w:rPr>
        <w:t>参数分三类：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固定（赛题已设好）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--ae_lib</w:t>
            </w:r>
            <w:r>
              <w:rPr>
                <w:rFonts w:ascii="Times New Roman" w:hAnsi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--ae_cell</w:t>
            </w:r>
            <w:r>
              <w:rPr>
                <w:rFonts w:ascii="Times New Roman" w:hAnsi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--ae_view</w:t>
            </w:r>
            <w:r>
              <w:rPr>
                <w:rFonts w:ascii="Times New Roman" w:hAnsi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--mde_cell</w:t>
            </w:r>
            <w:r>
              <w:rPr>
                <w:rFonts w:ascii="Times New Roman" w:hAnsi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--mde_view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待优化电路的库/单元/视图、TestBench 及其 MDE 配置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可自定义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--output_path</w:t>
            </w:r>
            <w:r>
              <w:rPr>
                <w:rFonts w:ascii="Times New Roman" w:hAnsi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--output_file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仿真结果的输出路径与汇总文件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每次仿真要改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--param_file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输入尺寸参数文件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核心理解</w:t>
      </w:r>
      <w:r>
        <w:rPr>
          <w:rFonts w:ascii="Times New Roman" w:hAnsi="Times New Roman" w:eastAsia="宋体"/>
          <w:i/>
          <w:sz w:val="20"/>
        </w:rPr>
        <w:t>：赛题</w:t>
      </w:r>
      <w:r>
        <w:rPr>
          <w:rFonts w:ascii="Times New Roman" w:hAnsi="Times New Roman" w:eastAsia="宋体"/>
          <w:b/>
          <w:i/>
          <w:sz w:val="20"/>
        </w:rPr>
        <w:t>已经帮你把"调用 MDE 仿真"这件事封装好了</w:t>
      </w:r>
      <w:r>
        <w:rPr>
          <w:rFonts w:ascii="Times New Roman" w:hAnsi="Times New Roman" w:eastAsia="宋体"/>
          <w:i/>
          <w:sz w:val="20"/>
        </w:rPr>
        <w:t>。你的算法唯一需要"生产"的，就是那个</w:t>
      </w:r>
      <w:r>
        <w:rPr>
          <w:rFonts w:ascii="Times New Roman" w:hAnsi="Times New Roman" w:eastAsia="宋体"/>
          <w:b/>
          <w:i/>
          <w:sz w:val="20"/>
        </w:rPr>
        <w:t>尺寸参数文件</w:t>
      </w:r>
      <w:r>
        <w:rPr>
          <w:rFonts w:ascii="Times New Roman" w:hAnsi="Times New Roman" w:eastAsia="宋体"/>
          <w:i/>
          <w:sz w:val="20"/>
        </w:rPr>
        <w:t>。</w:t>
      </w:r>
    </w:p>
    <w:p>
      <w:r>
        <w:rPr>
          <w:rFonts w:ascii="Times New Roman" w:hAnsi="Times New Roman" w:eastAsia="宋体"/>
          <w:b/>
        </w:rPr>
        <w:t>Step 2 · 写单点评估函数</w:t>
      </w:r>
    </w:p>
    <w:p>
      <w:r>
        <w:rPr>
          <w:rFonts w:ascii="Times New Roman" w:hAnsi="Times New Roman" w:eastAsia="宋体"/>
        </w:rPr>
        <w:t>【操作】概念骨架：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evaluate(params: dict, tag: str = "tmp") -&gt; dict: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输入: params  —— {变量名: 数值}，例如 {"NM0_fw": 2.5, "NM0_l": 0.5, "NM0_m": 2}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输出: metrics —— 性能字典（所有 PVT 的最坏值）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1) 写尺寸文件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param_file = write_param_file(params, f"./run/{tag}.txt")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2) 调用官方优化接口（每次只换 --param_file）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cmd =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"python", "optimization.py",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"--ae_lib",   AE_LIB,   "--ae_cell", AE_CELL, "--ae_view", AE_VIEW,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"--mde_cell", MDE_CELL, "--mde_view", MDE_VIEW,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"--output_path", f"./results_{tag}",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"--output_file", "output.log",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"--param_file",  param_file,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run(cmd)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3) 解析仿真结果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parse_result(f"./results_{tag}/output.log")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3 · 写结果解析</w:t>
      </w:r>
    </w:p>
    <w:p>
      <w:r>
        <w:rPr>
          <w:rFonts w:ascii="Times New Roman" w:hAnsi="Times New Roman" w:eastAsia="宋体"/>
        </w:rPr>
        <w:t>【操作】从输出日志里抽取出需要的那几个数：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parse_result(log_path: str) -&gt; dict: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text = open(log_path).read()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"dc_gain":      extract(text, "Gain"),         # dB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"ugb":          extract(text, "UGB"),          # MHz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"phase_margin": extract(text, "PhaseMargin"),  # deg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"gain_margin":  extract(text, "GainMargin"),   # dB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"i_opa":        extract(text, "I_OPA"),        # mA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【坑】</w:t>
      </w:r>
      <w:r>
        <w:rPr>
          <w:rFonts w:ascii="Times New Roman" w:hAnsi="Times New Roman" w:eastAsia="宋体"/>
          <w:b/>
          <w:i/>
          <w:sz w:val="20"/>
        </w:rPr>
        <w:t>解析逻辑必须严格对齐官方输出格式</w:t>
      </w:r>
      <w:r>
        <w:rPr>
          <w:rFonts w:ascii="Times New Roman" w:hAnsi="Times New Roman" w:eastAsia="宋体"/>
          <w:i/>
          <w:sz w:val="20"/>
        </w:rPr>
        <w:t>。先用初始解跑一次，把输出文件从头到尾看一遍，再写解析代码。</w:t>
      </w:r>
    </w:p>
    <w:p>
      <w:r>
        <w:rPr>
          <w:rFonts w:ascii="Times New Roman" w:hAnsi="Times New Roman" w:eastAsia="宋体"/>
          <w:b/>
        </w:rPr>
        <w:t>Step 4 · 从仿真结果算指标</w:t>
      </w:r>
    </w:p>
    <w:p>
      <w:r>
        <w:rPr>
          <w:rFonts w:ascii="Times New Roman" w:hAnsi="Times New Roman" w:eastAsia="宋体"/>
        </w:rPr>
        <w:t xml:space="preserve">【通】原理对照表（结合 </w:t>
      </w:r>
      <w:r>
        <w:rPr>
          <w:rFonts w:ascii="Times New Roman" w:hAnsi="Times New Roman" w:eastAsia="宋体"/>
          <w:color w:val="C03030"/>
          <w:sz w:val="20"/>
        </w:rPr>
        <w:t>.scs</w:t>
      </w:r>
      <w:r>
        <w:rPr>
          <w:rFonts w:ascii="Times New Roman" w:hAnsi="Times New Roman" w:eastAsia="宋体"/>
        </w:rPr>
        <w:t xml:space="preserve"> 里的 </w:t>
      </w:r>
      <w:r>
        <w:rPr>
          <w:rFonts w:ascii="Times New Roman" w:hAnsi="Times New Roman" w:eastAsia="宋体"/>
          <w:color w:val="C03030"/>
          <w:sz w:val="20"/>
        </w:rPr>
        <w:t>ac ac start=1 stop=1G dec=10</w:t>
      </w:r>
      <w:r>
        <w:rPr>
          <w:rFonts w:ascii="Times New Roman" w:hAnsi="Times New Roman" w:eastAsia="宋体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怎么从 AC 曲线读出来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DC Gain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低频段的增益值（dB）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UGB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增益曲线穿过 0dB 的那一点对应的频率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0dB 处的相位 + 180°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GM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相位等于 -180° 处的增益（取负号）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I_OPA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从直流工作点（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dcOp dc</w:t>
            </w:r>
            <w:r>
              <w:rPr>
                <w:rFonts w:ascii="Times New Roman" w:hAnsi="Times New Roman" w:eastAsia="宋体"/>
                <w:sz w:val="18"/>
              </w:rPr>
              <w:t>）结果里读电源总电流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5 · 取 PVT 最坏值</w:t>
      </w:r>
    </w:p>
    <w:p>
      <w:r>
        <w:rPr>
          <w:rFonts w:ascii="Times New Roman" w:hAnsi="Times New Roman" w:eastAsia="宋体"/>
        </w:rPr>
        <w:t>【官+操作】评分取</w:t>
      </w:r>
      <w:r>
        <w:rPr>
          <w:rFonts w:ascii="Times New Roman" w:hAnsi="Times New Roman" w:eastAsia="宋体"/>
          <w:b/>
        </w:rPr>
        <w:t>所有 PVT 下的最坏情况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worst_case(per_corner: list[dict]) -&gt; dict: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"dc_gain":      min(c["dc_gain"]      for c in per_corner),  # 越小越差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"ugb":          min(c["ugb"]          for c in per_corner),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"phase_margin": min(c["phase_margin"] for c in per_corner),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"gain_margin":  min(c["gain_margin"]  for c in per_corner),  # 更负 = 更好？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"i_opa":        max(c["i_opa"]        for c in per_corner),  # 越大越差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【坑】</w:t>
      </w:r>
      <w:r>
        <w:rPr>
          <w:rFonts w:ascii="Times New Roman" w:hAnsi="Times New Roman" w:eastAsia="宋体"/>
          <w:i/>
          <w:color w:val="C03030"/>
          <w:sz w:val="20"/>
        </w:rPr>
        <w:t>gain_margin</w:t>
      </w:r>
      <w:r>
        <w:rPr>
          <w:rFonts w:ascii="Times New Roman" w:hAnsi="Times New Roman" w:eastAsia="宋体"/>
          <w:i/>
          <w:sz w:val="20"/>
        </w:rPr>
        <w:t xml:space="preserve"> 是负数，且</w:t>
      </w:r>
      <w:r>
        <w:rPr>
          <w:rFonts w:ascii="Times New Roman" w:hAnsi="Times New Roman" w:eastAsia="宋体"/>
          <w:b/>
          <w:i/>
          <w:sz w:val="20"/>
        </w:rPr>
        <w:t>≤ -10dB 才算达标</w:t>
      </w:r>
      <w:r>
        <w:rPr>
          <w:rFonts w:ascii="Times New Roman" w:hAnsi="Times New Roman" w:eastAsia="宋体"/>
          <w:i/>
          <w:sz w:val="20"/>
        </w:rPr>
        <w:t xml:space="preserve">。取最坏值时要小心符号——你要的是"最接近 0 的那个（最不负的）"，通常就是 </w:t>
      </w:r>
      <w:r>
        <w:rPr>
          <w:rFonts w:ascii="Times New Roman" w:hAnsi="Times New Roman" w:eastAsia="宋体"/>
          <w:b/>
          <w:i/>
          <w:sz w:val="20"/>
        </w:rPr>
        <w:t>最大值</w:t>
      </w:r>
      <w:r>
        <w:rPr>
          <w:rFonts w:ascii="Times New Roman" w:hAnsi="Times New Roman" w:eastAsia="宋体"/>
          <w:i/>
          <w:sz w:val="20"/>
        </w:rPr>
        <w:t>。写完后用几个已知数据手工验证一遍。</w:t>
      </w:r>
    </w:p>
    <w:p>
      <w:r>
        <w:rPr>
          <w:rFonts w:ascii="Times New Roman" w:hAnsi="Times New Roman" w:eastAsia="宋体"/>
          <w:b/>
        </w:rPr>
        <w:t>Step 6 · 加缓存与异常处理</w:t>
      </w:r>
    </w:p>
    <w:p>
      <w:r>
        <w:rPr>
          <w:rFonts w:ascii="Times New Roman" w:hAnsi="Times New Roman" w:eastAsia="宋体"/>
        </w:rPr>
        <w:t>【操作】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_cache =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evaluate_cached(params):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key = tuple(sorted(params.items()))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key in _cache: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_cache[key]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res = evaluate(params)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except Exception as 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log.error("仿真失败 %s: %s", key, 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res = None          # 标记为失败样本，让优化器跳过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_cache[key] = res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res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用初始解 </w:t>
      </w:r>
      <w:r>
        <w:rPr>
          <w:rFonts w:ascii="Times New Roman" w:hAnsi="Times New Roman" w:eastAsia="宋体"/>
          <w:color w:val="C03030"/>
          <w:sz w:val="20"/>
        </w:rPr>
        <w:t>extractcdfVal_0.txt</w:t>
      </w:r>
      <w:r>
        <w:rPr>
          <w:rFonts w:ascii="Times New Roman" w:hAnsi="Times New Roman" w:eastAsia="宋体"/>
        </w:rPr>
        <w:t xml:space="preserve"> 跑一次，结果与官方样例 </w:t>
      </w:r>
      <w:r>
        <w:rPr>
          <w:rFonts w:ascii="Times New Roman" w:hAnsi="Times New Roman" w:eastAsia="宋体"/>
          <w:b/>
        </w:rPr>
        <w:t>数量级一致</w:t>
      </w:r>
      <w:r>
        <w:rPr>
          <w:rFonts w:ascii="Times New Roman" w:hAnsi="Times New Roman" w:eastAsia="宋体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手动改一个变量（比如把某个 MOS 的 W 翻倍），性能发生</w:t>
      </w:r>
      <w:r>
        <w:rPr>
          <w:rFonts w:ascii="Times New Roman" w:hAnsi="Times New Roman" w:eastAsia="宋体"/>
          <w:b/>
        </w:rPr>
        <w:t>合理方向</w:t>
      </w:r>
      <w:r>
        <w:rPr>
          <w:rFonts w:ascii="Times New Roman" w:hAnsi="Times New Roman" w:eastAsia="宋体"/>
        </w:rPr>
        <w:t>的变化（例如电流变大）。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单次评估耗时已知（</w:t>
      </w:r>
      <w:r>
        <w:rPr>
          <w:rFonts w:ascii="Times New Roman" w:hAnsi="Times New Roman" w:eastAsia="宋体"/>
          <w:b/>
        </w:rPr>
        <w:t>记下来，这是你 3 小时预算的基准单位</w:t>
      </w:r>
      <w:r>
        <w:rPr>
          <w:rFonts w:ascii="Times New Roman" w:hAnsi="Times New Roman" w:eastAsia="宋体"/>
        </w:rPr>
        <w:t>）。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坑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避免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结果解析写错字段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优化方向完全反了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先看原始输出，再写解析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没做去重缓存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重复仿真浪费大量时间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加哈希缓存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仿真失败直接抛异常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整个优化过程崩溃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用 try/except，失败样本跳过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只看 TYP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约束在其它 corner 崩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评估函数必须返回最坏值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 xml:space="preserve">17. 环节 5：写 </w:t>
      </w:r>
      <w:r>
        <w:rPr>
          <w:rFonts w:ascii="微软雅黑" w:hAnsi="微软雅黑" w:eastAsia="微软雅黑"/>
          <w:b/>
          <w:color w:val="C03030"/>
          <w:sz w:val="28"/>
        </w:rPr>
        <w:t>optimization.py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把所有零件组装成官方要求的那个文件。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【官】官方要求的提交结构：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eda_2026_case_1.tar.gz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 eda_2026_case_1/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└── optimization.py        ← 必须在这个位置，名字必须完全一致</w:t>
            </w:r>
          </w:p>
        </w:tc>
      </w:tr>
    </w:tbl>
    <w:p/>
    <w:p>
      <w:r>
        <w:rPr>
          <w:rFonts w:ascii="Times New Roman" w:hAnsi="Times New Roman" w:eastAsia="宋体"/>
        </w:rPr>
        <w:t>平台会用固定的命令行参数调用它。</w:t>
      </w:r>
      <w:r>
        <w:rPr>
          <w:rFonts w:ascii="Times New Roman" w:hAnsi="Times New Roman" w:eastAsia="宋体"/>
          <w:b/>
        </w:rPr>
        <w:t>你的程序需要兼容这套参数。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用 argparse 接收官方参数</w:t>
      </w:r>
    </w:p>
    <w:p>
      <w:r>
        <w:rPr>
          <w:rFonts w:ascii="Times New Roman" w:hAnsi="Times New Roman" w:eastAsia="宋体"/>
        </w:rPr>
        <w:t>【操作】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import argparse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build_parser():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 = argparse.ArgumentParser()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p.add_argument("--ae_lib",     required=True)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p.add_argument("--ae_cell",    required=True)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p.add_argument("--ae_view",    required=True)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p.add_argument("--mde_cell",   required=True)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p.add_argument("--mde_view",   required=True)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p.add_argument("--output_path",required=True)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p.add_argument("--output_file",required=True)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p.add_argument("--param_file", required=True)   # 关键：初始尺寸文件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p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主流程</w:t>
      </w:r>
    </w:p>
    <w:p>
      <w:r>
        <w:rPr>
          <w:rFonts w:ascii="Times New Roman" w:hAnsi="Times New Roman" w:eastAsia="宋体"/>
        </w:rPr>
        <w:t>【操作】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main():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args = build_parser().parse_args()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1) 读初始解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init_params = read_param_file(args.param_file)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2) 设置时间预算（总上限 3 小时 = 10800 秒，留 20% 余量）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deadline = time.time() + 0.75 * 10800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3) 跑优化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best_params, best_metrics = optimize(init_params, evaluate_cached, deadline)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4) 输出最优尺寸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write_param_file(best_params, f"{args.output_path}/best_params.txt")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5) 记录日志（报告要用）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log_summary(args, init_params, best_params, best_metrics)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3 · 保证"初始解一定被评估过"</w:t>
      </w:r>
    </w:p>
    <w:p>
      <w:r>
        <w:rPr>
          <w:rFonts w:ascii="Times New Roman" w:hAnsi="Times New Roman" w:eastAsia="宋体"/>
        </w:rPr>
        <w:t>【操作】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best = evaluate_cached(init_params)      # 先评估初始解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best_params = init_params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这样最坏情况下，你交出去的结果也不会比官方初始解差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这是一个重要的保底设计</w:t>
      </w:r>
      <w:r>
        <w:rPr>
          <w:rFonts w:ascii="Times New Roman" w:hAnsi="Times New Roman" w:eastAsia="宋体"/>
          <w:i/>
          <w:sz w:val="20"/>
        </w:rPr>
        <w:t>：即使优化完全失败，输出初始解也不会被扣分。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用官方样例的命令行调用你的脚本，能完整跑完并输出结果文件。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打包成 </w:t>
      </w:r>
      <w:r>
        <w:rPr>
          <w:rFonts w:ascii="Times New Roman" w:hAnsi="Times New Roman" w:eastAsia="宋体"/>
          <w:color w:val="C03030"/>
          <w:sz w:val="20"/>
        </w:rPr>
        <w:t>eda_2026_case_1.tar.gz</w:t>
      </w:r>
      <w:r>
        <w:rPr>
          <w:rFonts w:ascii="Times New Roman" w:hAnsi="Times New Roman" w:eastAsia="宋体"/>
        </w:rPr>
        <w:t xml:space="preserve"> 后，</w:t>
      </w:r>
      <w:r>
        <w:rPr>
          <w:rFonts w:ascii="Times New Roman" w:hAnsi="Times New Roman" w:eastAsia="宋体"/>
          <w:color w:val="C03030"/>
          <w:sz w:val="20"/>
        </w:rPr>
        <w:t>run_score.sh</w:t>
      </w:r>
      <w:r>
        <w:rPr>
          <w:rFonts w:ascii="Times New Roman" w:hAnsi="Times New Roman" w:eastAsia="宋体"/>
        </w:rPr>
        <w:t xml:space="preserve"> 能正常执行。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坑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文件名不是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optimization.py</w:t>
            </w:r>
            <w:r>
              <w:rPr>
                <w:rFonts w:ascii="Times New Roman" w:hAnsi="Times New Roman" w:eastAsia="宋体"/>
                <w:sz w:val="18"/>
              </w:rPr>
              <w:t>，或嵌套层数不对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直接不合格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用了绝对路径写死自己的目录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换环境就崩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没有时间检查，跑到一半被掐断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没有输出，0 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崩溃时不给任何输出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拿不到分；做好 try/except 和保底输出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18. 环节 6：多目标尺寸优化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在时间预算内，找到一组满足所有约束、且目标尽可能好的尺寸。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【通】把问题写成数学形式：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决策变量:  x = [W₁,L₁,m₁, W₂,L₂,m₂, ...]      （受第 15 节的范围约束）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硬约束:    PM(x)   ≥ 50°     （所有 PVT）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-GM(x)  ≥ 10dB    （所有 PVT）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I_OPA(x) ≤ 3mA    （所有 PVT）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目标:      max DC Gain     （且 ≥ 40dB，否则 0 分）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max UGB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min Area</w:t>
            </w:r>
          </w:p>
        </w:tc>
      </w:tr>
    </w:tbl>
    <w:p/>
    <w:p>
      <w:r>
        <w:rPr>
          <w:rFonts w:ascii="Times New Roman" w:hAnsi="Times New Roman" w:eastAsia="宋体"/>
        </w:rPr>
        <w:t>这是一个</w:t>
      </w:r>
      <w:r>
        <w:rPr>
          <w:rFonts w:ascii="Times New Roman" w:hAnsi="Times New Roman" w:eastAsia="宋体"/>
          <w:b/>
        </w:rPr>
        <w:t>带约束的多目标黑盒优化问题</w:t>
      </w:r>
      <w:r>
        <w:rPr>
          <w:rFonts w:ascii="Times New Roman" w:hAnsi="Times New Roman" w:eastAsia="宋体"/>
        </w:rPr>
        <w:t>：目标函数没有解析表达式，只能通过仿真"问"出来。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选算法</w:t>
      </w:r>
    </w:p>
    <w:p>
      <w:r>
        <w:rPr>
          <w:rFonts w:ascii="Times New Roman" w:hAnsi="Times New Roman" w:eastAsia="宋体"/>
        </w:rPr>
        <w:t>【官】赛题推荐的优化算法：</w:t>
      </w:r>
      <w:r>
        <w:rPr>
          <w:rFonts w:ascii="Times New Roman" w:hAnsi="Times New Roman" w:eastAsia="宋体"/>
          <w:b/>
        </w:rPr>
        <w:t>差分进化、遗传算法、模拟退火、贝叶斯优化、机器学习 AI 算法或自研算法。</w:t>
      </w:r>
    </w:p>
    <w:p>
      <w:r>
        <w:rPr>
          <w:rFonts w:ascii="Times New Roman" w:hAnsi="Times New Roman" w:eastAsia="宋体"/>
        </w:rPr>
        <w:t>【通】新手推荐路线：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方案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差分进化 DE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天然支持连续 + 整数混合变量，代码简单，鲁棒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NSGA-II</w:t>
            </w:r>
            <w:r>
              <w:rPr>
                <w:rFonts w:ascii="Times New Roman" w:hAnsi="Times New Roman" w:eastAsia="宋体"/>
                <w:sz w:val="18"/>
              </w:rPr>
              <w:t>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pymoo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天然多目标，直接输出 Pareto 前沿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贝叶斯优化</w:t>
            </w:r>
            <w:r>
              <w:rPr>
                <w:rFonts w:ascii="Times New Roman" w:hAnsi="Times New Roman" w:eastAsia="宋体"/>
                <w:sz w:val="18"/>
              </w:rPr>
              <w:t>（Optuna）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仿真很贵时样本效率高，适合后期精修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两阶段</w:t>
            </w:r>
            <w:r>
              <w:rPr>
                <w:rFonts w:ascii="Times New Roman" w:hAnsi="Times New Roman" w:eastAsia="宋体"/>
                <w:sz w:val="18"/>
              </w:rPr>
              <w:t>：先 DE 全局搜 → 再 BO 局部精修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推荐组合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处理约束（决定成败）</w:t>
      </w:r>
    </w:p>
    <w:p>
      <w:r>
        <w:rPr>
          <w:rFonts w:ascii="Times New Roman" w:hAnsi="Times New Roman" w:eastAsia="宋体"/>
        </w:rPr>
        <w:t>【操作】推荐"</w:t>
      </w:r>
      <w:r>
        <w:rPr>
          <w:rFonts w:ascii="Times New Roman" w:hAnsi="Times New Roman" w:eastAsia="宋体"/>
          <w:b/>
        </w:rPr>
        <w:t>可行性优先 + 轻罚函数</w:t>
      </w:r>
      <w:r>
        <w:rPr>
          <w:rFonts w:ascii="Times New Roman" w:hAnsi="Times New Roman" w:eastAsia="宋体"/>
        </w:rPr>
        <w:t>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score(metrics, spec):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"""返回值越小越好（统一成最小化问题）"""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metrics is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1e9                     # 仿真失败：最差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---- 约束违反量（可行性优先）----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v = 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v += max(0.0, 50.0   - metrics["phase_margin"])   # PM  ≥ 50°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v += max(0.0, metrics["gain_margin"] + 10.0)      # GM  ≤ -10dB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v += max(0.0, metrics["i_opa"] - 3.0)             # I   ≤ 3mA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v &gt; 1e-9: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1e6 + v * 1e3           # 不可行解一律排在后面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# ---- 目标（可行时才比较）----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  = -1.0 * metrics["dc_gain"]     # 增益越大越好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 += -1.0 * metrics["ugb"]         # 带宽越大越好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 += +1.0 * area_of(best_params)   # 面积越小越好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s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【坑】</w:t>
      </w:r>
      <w:r>
        <w:rPr>
          <w:rFonts w:ascii="Times New Roman" w:hAnsi="Times New Roman" w:eastAsia="宋体"/>
          <w:b/>
          <w:i/>
          <w:sz w:val="20"/>
        </w:rPr>
        <w:t>不要把约束和目标简单加权成一锅</w:t>
      </w:r>
      <w:r>
        <w:rPr>
          <w:rFonts w:ascii="Times New Roman" w:hAnsi="Times New Roman" w:eastAsia="宋体"/>
          <w:i/>
          <w:sz w:val="20"/>
        </w:rPr>
        <w:t>。约束违反一点点就该排到最后，否则算法会为了目标牺牲约束 —— 而约束失败会</w:t>
      </w:r>
      <w:r>
        <w:rPr>
          <w:rFonts w:ascii="Times New Roman" w:hAnsi="Times New Roman" w:eastAsia="宋体"/>
          <w:b/>
          <w:i/>
          <w:sz w:val="20"/>
        </w:rPr>
        <w:t>双重扣分</w:t>
      </w:r>
      <w:r>
        <w:rPr>
          <w:rFonts w:ascii="Times New Roman" w:hAnsi="Times New Roman" w:eastAsia="宋体"/>
          <w:i/>
          <w:sz w:val="20"/>
        </w:rPr>
        <w:t>。</w:t>
      </w:r>
    </w:p>
    <w:p>
      <w:r>
        <w:rPr>
          <w:rFonts w:ascii="Times New Roman" w:hAnsi="Times New Roman" w:eastAsia="宋体"/>
          <w:b/>
        </w:rPr>
        <w:t>Step 3 · 管理时间预算</w:t>
      </w:r>
    </w:p>
    <w:p>
      <w:r>
        <w:rPr>
          <w:rFonts w:ascii="Times New Roman" w:hAnsi="Times New Roman" w:eastAsia="宋体"/>
        </w:rPr>
        <w:t>【操作】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optimize(init_params, evaluate, deadline):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gen = 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time.time() &lt; deadline: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gen +=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# ... 一代进化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gen % 5 == 0: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log.info("第 %d 代，剩余 %.0f 秒，当前最优 %s",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gen, deadline - time.time(), best_metrics)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best_params, best_metrics</w:t>
            </w:r>
          </w:p>
        </w:tc>
      </w:tr>
    </w:tbl>
    <w:p/>
    <w:p>
      <w:r>
        <w:rPr>
          <w:rFonts w:ascii="Times New Roman" w:hAnsi="Times New Roman" w:eastAsia="宋体"/>
        </w:rPr>
        <w:t>【通】预算分配建议：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总预算 10800 秒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10%  环境初始化 / 首次仿真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60%  优化迭代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20%  最终全 PVT 验证（最优解重跑一遍）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 10%  保险余量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4 · 加速手段</w:t>
      </w:r>
    </w:p>
    <w:p>
      <w:r>
        <w:rPr>
          <w:rFonts w:ascii="Times New Roman" w:hAnsi="Times New Roman" w:eastAsia="宋体"/>
        </w:rPr>
        <w:t>【操作】按收益排序：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手段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做法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TYP 先筛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快速评估只跑 TYP，候选前 20% 才跑全 PVT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仿真次数降到 1/3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缓存去重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参数哈希做 key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免掉重复仿真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并行提交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多核时并行跑多个候选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成倍提速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代理模型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用已跑过的点训练回归模型，指导下一点采样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减少无效探索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热启动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从官方初始解出发，不盲目随机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少走弯路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限制代数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到时间就停，绝不硬撑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防止超时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5 · 计算面积（务必算对）</w:t>
      </w:r>
    </w:p>
    <w:p>
      <w:r>
        <w:rPr>
          <w:rFonts w:ascii="Times New Roman" w:hAnsi="Times New Roman" w:eastAsia="宋体"/>
        </w:rPr>
        <w:t>【官】面积公式：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area_of(params):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area = 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mos in transistors:                       # 晶体管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area += mos.fw * mos.L * mos.m * 1.5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cap in capacitors:                        # 电容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area += cap.W * cap.L * 1.0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res in resistors:                         # 电阻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area += res.W * res.L * 2.0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area</w:t>
            </w:r>
          </w:p>
        </w:tc>
      </w:tr>
    </w:tbl>
    <w:p/>
    <w:p>
      <w:r>
        <w:rPr>
          <w:rFonts w:ascii="Times New Roman" w:hAnsi="Times New Roman" w:eastAsia="宋体"/>
          <w:b/>
        </w:rPr>
        <w:t>系数：MOS 1.5、电容 1、电阻 2。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优化后的结果</w:t>
      </w:r>
      <w:r>
        <w:rPr>
          <w:rFonts w:ascii="Times New Roman" w:hAnsi="Times New Roman" w:eastAsia="宋体"/>
          <w:b/>
        </w:rPr>
        <w:t>所有 PVT 都满足三条约束</w:t>
      </w:r>
      <w:r>
        <w:rPr>
          <w:rFonts w:ascii="Times New Roman" w:hAnsi="Times New Roman" w:eastAsia="宋体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目标值优于初始解（至少不差）。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总运行时间在 3 小时内，且有安全余量。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坑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约束用软加权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约束被违反 → 扣 10 分/项，还倒扣 5 分时间分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只跑 TYP 就下结论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换 corner 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不做时间检查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超时被中断，没有输出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忽略整数约束（m / seg）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仿真失败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优化变量选了被约减掉的参数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与环节 2 的产出矛盾，报告自相矛盾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19. 环节 7：反标（把最优尺寸写回电路图）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 xml:space="preserve">把优化得到的最优尺寸，写回电路图，生成 </w:t>
      </w:r>
      <w:r>
        <w:rPr>
          <w:rFonts w:ascii="Times New Roman" w:hAnsi="Times New Roman" w:eastAsia="宋体"/>
          <w:color w:val="C03030"/>
          <w:sz w:val="20"/>
        </w:rPr>
        <w:t>schematic_var_best</w:t>
      </w:r>
      <w:r>
        <w:rPr>
          <w:rFonts w:ascii="Times New Roman" w:hAnsi="Times New Roman" w:eastAsia="宋体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【通】优化的输出是一堆数字（CSV）。要让人和后续工具能"看见"这个设计，必须把它变成一张</w:t>
      </w:r>
      <w:r>
        <w:rPr>
          <w:rFonts w:ascii="Times New Roman" w:hAnsi="Times New Roman" w:eastAsia="宋体"/>
          <w:b/>
        </w:rPr>
        <w:t>带具体尺寸数值的电路图</w:t>
      </w:r>
      <w:r>
        <w:rPr>
          <w:rFonts w:ascii="Times New Roman" w:hAnsi="Times New Roman" w:eastAsia="宋体"/>
        </w:rPr>
        <w:t>。这个过程叫"反标"。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准备最优尺寸文件</w:t>
      </w:r>
    </w:p>
    <w:p>
      <w:r>
        <w:rPr>
          <w:rFonts w:ascii="Times New Roman" w:hAnsi="Times New Roman" w:eastAsia="宋体"/>
        </w:rPr>
        <w:t>【操作】按官方格式输出，形如：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M1_w=36u,M1_L=2u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NM0_fw=4u,NM0_l=0.5u,NM0_m=2</w:t>
            </w:r>
          </w:p>
        </w:tc>
      </w:tr>
    </w:tbl>
    <w:p/>
    <w:p>
      <w:r>
        <w:rPr>
          <w:rFonts w:ascii="Times New Roman" w:hAnsi="Times New Roman" w:eastAsia="宋体"/>
        </w:rPr>
        <w:t>【官】交付要求：</w:t>
      </w:r>
      <w:r>
        <w:rPr>
          <w:rFonts w:ascii="Times New Roman" w:hAnsi="Times New Roman" w:eastAsia="宋体"/>
          <w:b/>
        </w:rPr>
        <w:t>CSV 文件（如 `M1_w=36u,M1_L=2u`）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  <w:b/>
        </w:rPr>
        <w:t>Step 2 · 运行官方反标脚本</w:t>
      </w:r>
    </w:p>
    <w:p>
      <w:r>
        <w:rPr>
          <w:rFonts w:ascii="Times New Roman" w:hAnsi="Times New Roman" w:eastAsia="宋体"/>
        </w:rPr>
        <w:t>【官】赛题提供第 3 个脚本：</w:t>
      </w:r>
      <w:r>
        <w:rPr>
          <w:rFonts w:ascii="Times New Roman" w:hAnsi="Times New Roman" w:eastAsia="宋体"/>
          <w:b/>
        </w:rPr>
        <w:t>"将最优电路尺寸数据反标到电路图"</w:t>
      </w:r>
      <w:r>
        <w:rPr>
          <w:rFonts w:ascii="Times New Roman" w:hAnsi="Times New Roman" w:eastAsia="宋体"/>
        </w:rPr>
        <w:t xml:space="preserve"> 的 PyAether 源代码。运行后自动生成最佳尺寸的电路图。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概念示意：把最优尺寸 CSV 喂给官方反标脚本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run_writeback_script --param_file best_params.csv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3 · 确认结果</w:t>
      </w:r>
    </w:p>
    <w:p>
      <w:r>
        <w:rPr>
          <w:rFonts w:ascii="Times New Roman" w:hAnsi="Times New Roman" w:eastAsia="宋体"/>
        </w:rPr>
        <w:t>【官】最终生成的文件应为：</w:t>
      </w:r>
      <w:r>
        <w:rPr>
          <w:rFonts w:ascii="Times New Roman" w:hAnsi="Times New Roman" w:eastAsia="宋体"/>
          <w:b/>
        </w:rPr>
        <w:t>`schematic_var_best`</w:t>
      </w:r>
      <w:r>
        <w:rPr>
          <w:rFonts w:ascii="Times New Roman" w:hAnsi="Times New Roman" w:eastAsia="宋体"/>
        </w:rPr>
        <w:t>（含最优尺寸）。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C03030"/>
          <w:sz w:val="20"/>
        </w:rPr>
        <w:t>schematic_var_best</w:t>
      </w:r>
      <w:r>
        <w:rPr>
          <w:rFonts w:ascii="Times New Roman" w:hAnsi="Times New Roman" w:eastAsia="宋体"/>
        </w:rPr>
        <w:t xml:space="preserve"> 存在，打开后能看见</w:t>
      </w:r>
      <w:r>
        <w:rPr>
          <w:rFonts w:ascii="Times New Roman" w:hAnsi="Times New Roman" w:eastAsia="宋体"/>
          <w:b/>
        </w:rPr>
        <w:t>具体数值</w:t>
      </w:r>
      <w:r>
        <w:rPr>
          <w:rFonts w:ascii="Times New Roman" w:hAnsi="Times New Roman" w:eastAsia="宋体"/>
        </w:rPr>
        <w:t>而不是变量名。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用这份电路图重跑一次仿真，结果与你优化时记录的</w:t>
      </w:r>
      <w:r>
        <w:rPr>
          <w:rFonts w:ascii="Times New Roman" w:hAnsi="Times New Roman" w:eastAsia="宋体"/>
          <w:b/>
        </w:rPr>
        <w:t>一致</w:t>
      </w:r>
      <w:r>
        <w:rPr>
          <w:rFonts w:ascii="Times New Roman" w:hAnsi="Times New Roman" w:eastAsia="宋体"/>
        </w:rPr>
        <w:t>（一致性验证）。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坑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CSV 格式不对（单位、逗号、换行）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反标失败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反标后没有复查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数值被截断或取整，最终结果与记录不符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20. 环节 8：打包与提交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按官方要求打包并提交。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【官】官方</w:t>
      </w:r>
      <w:r>
        <w:rPr>
          <w:rFonts w:ascii="Times New Roman" w:hAnsi="Times New Roman" w:eastAsia="宋体"/>
          <w:b/>
        </w:rPr>
        <w:t>三次强调</w:t>
      </w:r>
      <w:r>
        <w:rPr>
          <w:rFonts w:ascii="Times New Roman" w:hAnsi="Times New Roman" w:eastAsia="宋体"/>
        </w:rPr>
        <w:t>："</w:t>
      </w:r>
      <w:r>
        <w:rPr>
          <w:rFonts w:ascii="Times New Roman" w:hAnsi="Times New Roman" w:eastAsia="宋体"/>
          <w:b/>
        </w:rPr>
        <w:t>一定</w:t>
      </w:r>
      <w:r>
        <w:rPr>
          <w:rFonts w:ascii="Times New Roman" w:hAnsi="Times New Roman" w:eastAsia="宋体"/>
        </w:rPr>
        <w:t>要按照这个格式提交"、"文件格式和文件名必须完全一致"。</w:t>
      </w:r>
    </w:p>
    <w:p>
      <w:r>
        <w:rPr>
          <w:rFonts w:ascii="Times New Roman" w:hAnsi="Times New Roman" w:eastAsia="宋体"/>
        </w:rPr>
        <w:t>原因：平台的评分脚本会</w:t>
      </w:r>
      <w:r>
        <w:rPr>
          <w:rFonts w:ascii="Times New Roman" w:hAnsi="Times New Roman" w:eastAsia="宋体"/>
          <w:b/>
        </w:rPr>
        <w:t>按固定路径</w:t>
      </w:r>
      <w:r>
        <w:rPr>
          <w:rFonts w:ascii="Times New Roman" w:hAnsi="Times New Roman" w:eastAsia="宋体"/>
        </w:rPr>
        <w:t xml:space="preserve">去找 </w:t>
      </w:r>
      <w:r>
        <w:rPr>
          <w:rFonts w:ascii="Times New Roman" w:hAnsi="Times New Roman" w:eastAsia="宋体"/>
          <w:color w:val="C03030"/>
          <w:sz w:val="20"/>
        </w:rPr>
        <w:t>optimization.py</w:t>
      </w:r>
      <w:r>
        <w:rPr>
          <w:rFonts w:ascii="Times New Roman" w:hAnsi="Times New Roman" w:eastAsia="宋体"/>
        </w:rPr>
        <w:t>。名字或层级错了，脚本找不到文件，直接判失败。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确认目录结构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目录结构必须是：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eda_2026_case_1/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 optimization.py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打包</w:t>
      </w:r>
    </w:p>
    <w:p>
      <w:r>
        <w:rPr>
          <w:rFonts w:ascii="Times New Roman" w:hAnsi="Times New Roman" w:eastAsia="宋体"/>
        </w:rPr>
        <w:t>【官】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tar -zcvf eda_2026_case_1.tar.gz eda_2026_case_1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3 · 自检压缩包</w:t>
      </w:r>
    </w:p>
    <w:p>
      <w:r>
        <w:rPr>
          <w:rFonts w:ascii="Times New Roman" w:hAnsi="Times New Roman" w:eastAsia="宋体"/>
        </w:rPr>
        <w:t>【操作】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看压缩包里的路径是否正确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tar -tzf eda_2026_case_1.tar.gz</w:t>
            </w:r>
          </w:p>
        </w:tc>
      </w:tr>
    </w:tbl>
    <w:p/>
    <w:p>
      <w:r>
        <w:rPr>
          <w:rFonts w:ascii="Times New Roman" w:hAnsi="Times New Roman" w:eastAsia="宋体"/>
        </w:rPr>
        <w:t>期望输出：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eda_2026_case_1/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eda_2026_case_1/optimization.py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【坑】如果你看到的是 </w:t>
      </w:r>
      <w:r>
        <w:rPr>
          <w:rFonts w:ascii="Times New Roman" w:hAnsi="Times New Roman" w:eastAsia="宋体"/>
          <w:i/>
          <w:color w:val="C03030"/>
          <w:sz w:val="20"/>
        </w:rPr>
        <w:t>./optimization.py</w:t>
      </w:r>
      <w:r>
        <w:rPr>
          <w:rFonts w:ascii="Times New Roman" w:hAnsi="Times New Roman" w:eastAsia="宋体"/>
          <w:i/>
          <w:sz w:val="20"/>
        </w:rPr>
        <w:t xml:space="preserve"> 或 </w:t>
      </w:r>
      <w:r>
        <w:rPr>
          <w:rFonts w:ascii="Times New Roman" w:hAnsi="Times New Roman" w:eastAsia="宋体"/>
          <w:i/>
          <w:color w:val="C03030"/>
          <w:sz w:val="20"/>
        </w:rPr>
        <w:t>optimization.py</w:t>
      </w:r>
      <w:r>
        <w:rPr>
          <w:rFonts w:ascii="Times New Roman" w:hAnsi="Times New Roman" w:eastAsia="宋体"/>
          <w:i/>
          <w:sz w:val="20"/>
        </w:rPr>
        <w:t xml:space="preserve">（没有顶层文件夹），说明打包时 </w:t>
      </w:r>
      <w:r>
        <w:rPr>
          <w:rFonts w:ascii="Times New Roman" w:hAnsi="Times New Roman" w:eastAsia="宋体"/>
          <w:i/>
          <w:color w:val="C03030"/>
          <w:sz w:val="20"/>
        </w:rPr>
        <w:t>cd</w:t>
      </w:r>
      <w:r>
        <w:rPr>
          <w:rFonts w:ascii="Times New Roman" w:hAnsi="Times New Roman" w:eastAsia="宋体"/>
          <w:i/>
          <w:sz w:val="20"/>
        </w:rPr>
        <w:t xml:space="preserve"> 进了文件夹里面，</w:t>
      </w:r>
      <w:r>
        <w:rPr>
          <w:rFonts w:ascii="Times New Roman" w:hAnsi="Times New Roman" w:eastAsia="宋体"/>
          <w:b/>
          <w:i/>
          <w:sz w:val="20"/>
        </w:rPr>
        <w:t>这是错的</w:t>
      </w:r>
      <w:r>
        <w:rPr>
          <w:rFonts w:ascii="Times New Roman" w:hAnsi="Times New Roman" w:eastAsia="宋体"/>
          <w:i/>
          <w:sz w:val="20"/>
        </w:rPr>
        <w:t>。</w:t>
      </w:r>
    </w:p>
    <w:p>
      <w:r>
        <w:rPr>
          <w:rFonts w:ascii="Times New Roman" w:hAnsi="Times New Roman" w:eastAsia="宋体"/>
          <w:b/>
        </w:rPr>
        <w:t>Step 4 · 提交</w:t>
      </w:r>
    </w:p>
    <w:p>
      <w:r>
        <w:rPr>
          <w:rFonts w:ascii="Times New Roman" w:hAnsi="Times New Roman" w:eastAsia="宋体"/>
        </w:rPr>
        <w:t>【官】两种方式：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./run_score.sh eda_2026_case_1.tar.gz</w:t>
            </w:r>
          </w:p>
        </w:tc>
      </w:tr>
    </w:tbl>
    <w:p/>
    <w:p>
      <w:r>
        <w:rPr>
          <w:rFonts w:ascii="Times New Roman" w:hAnsi="Times New Roman" w:eastAsia="宋体"/>
        </w:rPr>
        <w:t>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run_command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5 · 查看评分输出</w:t>
      </w:r>
    </w:p>
    <w:p>
      <w:r>
        <w:rPr>
          <w:rFonts w:ascii="Times New Roman" w:hAnsi="Times New Roman" w:eastAsia="宋体"/>
        </w:rPr>
        <w:t>【官】结果在：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5F5F5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/EDA_2026_Empyrean_score/2026_EDA_case1_output/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C03030"/>
          <w:sz w:val="20"/>
        </w:rPr>
        <w:t>tar -tzf</w:t>
      </w:r>
      <w:r>
        <w:rPr>
          <w:rFonts w:ascii="Times New Roman" w:hAnsi="Times New Roman" w:eastAsia="宋体"/>
        </w:rPr>
        <w:t xml:space="preserve"> 显示的路径结构与官方样例</w:t>
      </w:r>
      <w:r>
        <w:rPr>
          <w:rFonts w:ascii="Times New Roman" w:hAnsi="Times New Roman" w:eastAsia="宋体"/>
          <w:b/>
        </w:rPr>
        <w:t>完全一致</w:t>
      </w:r>
      <w:r>
        <w:rPr>
          <w:rFonts w:ascii="Times New Roman" w:hAnsi="Times New Roman" w:eastAsia="宋体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提交后能在输出目录里看到仿真与评分结果。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原因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解决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平台报"找不到文件"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压缩包顶层文件夹名不对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必须是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eda_2026_case_1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能跑但结果为空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程序崩溃且没输出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加 try/except + 保底输出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本地能跑、平台不能跑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依赖了本地绝对路径或额外库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只用标准库 + 平台已有库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21. 环节 9：全 PVT 仿真验证报告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证明你的最优解在</w:t>
      </w:r>
      <w:r>
        <w:rPr>
          <w:rFonts w:ascii="Times New Roman" w:hAnsi="Times New Roman" w:eastAsia="宋体"/>
          <w:b/>
        </w:rPr>
        <w:t>所有 PVT 条件下</w:t>
      </w:r>
      <w:r>
        <w:rPr>
          <w:rFonts w:ascii="Times New Roman" w:hAnsi="Times New Roman" w:eastAsia="宋体"/>
        </w:rPr>
        <w:t>都达标。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【官】这是评分的硬要求。约束项（30 分）明确规定"</w:t>
      </w:r>
      <w:r>
        <w:rPr>
          <w:rFonts w:ascii="Times New Roman" w:hAnsi="Times New Roman" w:eastAsia="宋体"/>
          <w:b/>
        </w:rPr>
        <w:t>所有 PVT 均需满足</w:t>
      </w:r>
      <w:r>
        <w:rPr>
          <w:rFonts w:ascii="Times New Roman" w:hAnsi="Times New Roman" w:eastAsia="宋体"/>
        </w:rPr>
        <w:t>"，报告也要求覆盖全场景。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确定要覆盖的场景</w:t>
      </w:r>
    </w:p>
    <w:p>
      <w:r>
        <w:rPr>
          <w:rFonts w:ascii="Times New Roman" w:hAnsi="Times New Roman" w:eastAsia="宋体"/>
        </w:rPr>
        <w:t>【官】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工艺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TT / FF / SS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温度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125℃ / -40℃（含常温）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电压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标称 ±10%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逐个场景跑仿真</w:t>
      </w:r>
    </w:p>
    <w:p>
      <w:r>
        <w:rPr>
          <w:rFonts w:ascii="Times New Roman" w:hAnsi="Times New Roman" w:eastAsia="宋体"/>
        </w:rPr>
        <w:t>【操作】用最终的最优尺寸文件，对每个 corner 跑一次，把结果汇总成表：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cantSplit/>
        </w:trPr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Corner</w:t>
            </w:r>
          </w:p>
        </w:tc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温度</w:t>
            </w:r>
          </w:p>
        </w:tc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电压</w:t>
            </w:r>
          </w:p>
        </w:tc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Gain(dB)</w:t>
            </w:r>
          </w:p>
        </w:tc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UGB(MHz)</w:t>
            </w:r>
          </w:p>
        </w:tc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PM(°)</w:t>
            </w:r>
          </w:p>
        </w:tc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GM(dB)</w:t>
            </w:r>
          </w:p>
        </w:tc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I_OPA(mA)</w:t>
            </w:r>
          </w:p>
        </w:tc>
        <w:tc>
          <w:tcPr>
            <w:tcW w:type="dxa" w:w="1071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是否达标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TT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27℃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标称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FF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125℃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+10%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SS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-40℃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-10%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1071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…</w:t>
            </w: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  <w:tc>
          <w:tcPr>
            <w:tcW w:type="dxa" w:w="1071"/>
          </w:tcPr>
          <w:p>
            <w:pPr>
              <w:keepNext w:val="0"/>
              <w:spacing w:after="20"/>
            </w:pPr>
          </w:p>
        </w:tc>
      </w:tr>
    </w:tbl>
    <w:p/>
    <w:p>
      <w:r>
        <w:rPr>
          <w:rFonts w:ascii="Times New Roman" w:hAnsi="Times New Roman" w:eastAsia="宋体"/>
          <w:b/>
        </w:rPr>
        <w:t>Step 3 · 生成波形图</w:t>
      </w:r>
    </w:p>
    <w:p>
      <w:r>
        <w:rPr>
          <w:rFonts w:ascii="Times New Roman" w:hAnsi="Times New Roman" w:eastAsia="宋体"/>
        </w:rPr>
        <w:t>【操作】导出每个 corner 的 AC 曲线（增益-频率、相位-频率），放进报告。</w:t>
      </w:r>
    </w:p>
    <w:p>
      <w:r>
        <w:rPr>
          <w:rFonts w:ascii="Times New Roman" w:hAnsi="Times New Roman" w:eastAsia="宋体"/>
          <w:b/>
        </w:rPr>
        <w:t>Step 4 · 标注达标情况</w:t>
      </w:r>
    </w:p>
    <w:p>
      <w:r>
        <w:rPr>
          <w:rFonts w:ascii="Times New Roman" w:hAnsi="Times New Roman" w:eastAsia="宋体"/>
        </w:rPr>
        <w:t xml:space="preserve">【操作】在表里明确标出每一项是否满足，并特别指出 </w:t>
      </w:r>
      <w:r>
        <w:rPr>
          <w:rFonts w:ascii="Times New Roman" w:hAnsi="Times New Roman" w:eastAsia="宋体"/>
          <w:b/>
        </w:rPr>
        <w:t>worst case 出现在哪个 corner</w:t>
      </w:r>
      <w:r>
        <w:rPr>
          <w:rFonts w:ascii="Times New Roman" w:hAnsi="Times New Roman" w:eastAsia="宋体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所有 corner 的所有约束项都满足。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报告里有表格 + 波形图 + 达标结论。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坑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只跑了 TYP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约束项可能被判不满足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表格数据与仿真日志对不上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报告可信度受损，扣分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没有波形图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报告不完整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22. 环节 10：技术报告与交付物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目标</w:t>
      </w:r>
    </w:p>
    <w:p>
      <w:r>
        <w:rPr>
          <w:rFonts w:ascii="Times New Roman" w:hAnsi="Times New Roman" w:eastAsia="宋体"/>
        </w:rPr>
        <w:t>把工作整理成 20 分能拿满的交付物。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原理</w:t>
      </w:r>
    </w:p>
    <w:p>
      <w:r>
        <w:rPr>
          <w:rFonts w:ascii="Times New Roman" w:hAnsi="Times New Roman" w:eastAsia="宋体"/>
        </w:rPr>
        <w:t>【官】报告考察</w:t>
      </w:r>
      <w:r>
        <w:rPr>
          <w:rFonts w:ascii="Times New Roman" w:hAnsi="Times New Roman" w:eastAsia="宋体"/>
          <w:b/>
        </w:rPr>
        <w:t>完整性</w:t>
      </w:r>
      <w:r>
        <w:rPr>
          <w:rFonts w:ascii="Times New Roman" w:hAnsi="Times New Roman" w:eastAsia="宋体"/>
        </w:rPr>
        <w:t>和逻辑严谨性。要求覆盖全链路，且</w:t>
      </w:r>
      <w:r>
        <w:rPr>
          <w:rFonts w:ascii="Times New Roman" w:hAnsi="Times New Roman" w:eastAsia="宋体"/>
          <w:b/>
        </w:rPr>
        <w:t>必须有推理链日志</w:t>
      </w:r>
      <w:r>
        <w:rPr>
          <w:rFonts w:ascii="Times New Roman" w:hAnsi="Times New Roman" w:eastAsia="宋体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操作</w:t>
      </w:r>
    </w:p>
    <w:p>
      <w:r>
        <w:rPr>
          <w:rFonts w:ascii="Times New Roman" w:hAnsi="Times New Roman" w:eastAsia="宋体"/>
          <w:b/>
        </w:rPr>
        <w:t>Step 1 · 按官方清单逐项补齐</w:t>
      </w:r>
    </w:p>
    <w:p>
      <w:r>
        <w:rPr>
          <w:rFonts w:ascii="Times New Roman" w:hAnsi="Times New Roman" w:eastAsia="宋体"/>
        </w:rPr>
        <w:t>【官】报告必须包含的输出内容：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输出内容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格式要求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Spec 解析结果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从自然语言到结构化 Spec 的 </w:t>
            </w:r>
            <w:r>
              <w:rPr>
                <w:rFonts w:ascii="Times New Roman" w:hAnsi="Times New Roman" w:eastAsia="宋体"/>
                <w:b/>
                <w:sz w:val="18"/>
              </w:rPr>
              <w:t>JSON 文件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拓扑模块识别与参数约减成果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识别依据及结果、约减后变量个数、变量统计列表、约减后网表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器件识别后的变量个数和带变量的电路图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CSV</w:t>
            </w:r>
            <w:r>
              <w:rPr>
                <w:rFonts w:ascii="Times New Roman" w:hAnsi="Times New Roman" w:eastAsia="宋体"/>
                <w:sz w:val="18"/>
              </w:rPr>
              <w:t xml:space="preserve">（如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M1_w=36u,M1_L=2u</w:t>
            </w:r>
            <w:r>
              <w:rPr>
                <w:rFonts w:ascii="Times New Roman" w:hAnsi="Times New Roman" w:eastAsia="宋体"/>
                <w:sz w:val="18"/>
              </w:rPr>
              <w:t>）+ 带变量 schematic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带最优尺寸的反标电路图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`.schematic_var_best`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仿真验证报告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最优尺寸下的仿真结果与波形（含 TYP 和全 PVT）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代码质量与算法性能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优化运行次数、运行时间、占用内存</w:t>
            </w:r>
          </w:p>
        </w:tc>
      </w:tr>
    </w:tbl>
    <w:p/>
    <w:p>
      <w:r>
        <w:rPr>
          <w:rFonts w:ascii="Times New Roman" w:hAnsi="Times New Roman" w:eastAsia="宋体"/>
          <w:b/>
        </w:rPr>
        <w:t>Step 2 · 补上"软"内容</w:t>
      </w:r>
    </w:p>
    <w:p>
      <w:r>
        <w:rPr>
          <w:rFonts w:ascii="Times New Roman" w:hAnsi="Times New Roman" w:eastAsia="宋体"/>
        </w:rPr>
        <w:t>【官】报告还需要：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系统提示词（System Prompt）</w:t>
      </w:r>
      <w:r>
        <w:rPr>
          <w:rFonts w:ascii="Times New Roman" w:hAnsi="Times New Roman" w:eastAsia="宋体"/>
        </w:rPr>
        <w:t xml:space="preserve"> —— 智能体部分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配置文件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推理链日志（Chain-of-Thought）</w:t>
      </w:r>
      <w:r>
        <w:rPr>
          <w:rFonts w:ascii="Times New Roman" w:hAnsi="Times New Roman" w:eastAsia="宋体"/>
        </w:rPr>
        <w:t xml:space="preserve"> —— 记录每一步决策依据：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为何选择该拓扑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为何约减掉某参数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为何保留某变量</w:t>
      </w:r>
    </w:p>
    <w:p>
      <w:r>
        <w:rPr>
          <w:rFonts w:ascii="Times New Roman" w:hAnsi="Times New Roman" w:eastAsia="宋体"/>
          <w:b/>
        </w:rPr>
        <w:t>Step 3 · 准备四件套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技术报告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Doc + PDF 各一份，≤ 80 页，</w:t>
            </w:r>
            <w:r>
              <w:rPr>
                <w:rFonts w:ascii="Times New Roman" w:hAnsi="Times New Roman" w:eastAsia="宋体"/>
                <w:b/>
                <w:sz w:val="18"/>
              </w:rPr>
              <w:t>建议封面/目录后放 1–2 页核心亮点预览页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汇报 PPT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≤ 20 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演示视频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MP4，≤ 5 分钟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源代码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压缩包上传至服务器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验收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对照官方清单，</w:t>
      </w:r>
      <w:r>
        <w:rPr>
          <w:rFonts w:ascii="Times New Roman" w:hAnsi="Times New Roman" w:eastAsia="宋体"/>
          <w:b/>
        </w:rPr>
        <w:t>每一项都能指出报告里的对应位置</w:t>
      </w:r>
      <w:r>
        <w:rPr>
          <w:rFonts w:ascii="Times New Roman" w:hAnsi="Times New Roman" w:eastAsia="宋体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推理链日志能回答"为什么"每一个决策。</w:t>
      </w:r>
    </w:p>
    <w:p>
      <w:pPr>
        <w:spacing w:before="40"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第六部分 · 交付、排错与自测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23. 常见错误排查（FAQ）</w:t>
      </w:r>
    </w:p>
    <w:p>
      <w:r>
        <w:rPr>
          <w:rFonts w:ascii="Times New Roman" w:hAnsi="Times New Roman" w:eastAsia="宋体"/>
          <w:b/>
        </w:rPr>
        <w:t>Q1：`ae` 和 `db` 怎么分？</w:t>
      </w:r>
    </w:p>
    <w:p>
      <w:r>
        <w:rPr>
          <w:rFonts w:ascii="Times New Roman" w:hAnsi="Times New Roman" w:eastAsia="宋体"/>
          <w:color w:val="C03030"/>
          <w:sz w:val="20"/>
        </w:rPr>
        <w:t>ae</w:t>
      </w:r>
      <w:r>
        <w:rPr>
          <w:rFonts w:ascii="Times New Roman" w:hAnsi="Times New Roman" w:eastAsia="宋体"/>
        </w:rPr>
        <w:t xml:space="preserve"> 偏 Aether 交互对象（画图、菜单、属性）；</w:t>
      </w:r>
      <w:r>
        <w:rPr>
          <w:rFonts w:ascii="Times New Roman" w:hAnsi="Times New Roman" w:eastAsia="宋体"/>
          <w:color w:val="C03030"/>
          <w:sz w:val="20"/>
        </w:rPr>
        <w:t>db</w:t>
      </w:r>
      <w:r>
        <w:rPr>
          <w:rFonts w:ascii="Times New Roman" w:hAnsi="Times New Roman" w:eastAsia="宋体"/>
        </w:rPr>
        <w:t xml:space="preserve"> 偏数据库/版图底层（库、单元、视图、版图图形）。不确定就看命令动词和操作对象。</w:t>
      </w:r>
    </w:p>
    <w:p>
      <w:r>
        <w:rPr>
          <w:rFonts w:ascii="Times New Roman" w:hAnsi="Times New Roman" w:eastAsia="宋体"/>
          <w:b/>
        </w:rPr>
        <w:t>Q2：`dbChangeCVMode` 的 mode 能填 `x` 吗？</w:t>
      </w:r>
    </w:p>
    <w:p>
      <w:r>
        <w:rPr>
          <w:rFonts w:ascii="Times New Roman" w:hAnsi="Times New Roman" w:eastAsia="宋体"/>
        </w:rPr>
        <w:t xml:space="preserve">不能。有效值是 </w:t>
      </w:r>
      <w:r>
        <w:rPr>
          <w:rFonts w:ascii="Times New Roman" w:hAnsi="Times New Roman" w:eastAsia="宋体"/>
          <w:color w:val="C03030"/>
          <w:sz w:val="20"/>
        </w:rPr>
        <w:t>r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w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a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  <w:b/>
        </w:rPr>
        <w:t>Q3：怎么改器件尺寸？</w:t>
      </w:r>
    </w:p>
    <w:p>
      <w:r>
        <w:rPr>
          <w:rFonts w:ascii="Times New Roman" w:hAnsi="Times New Roman" w:eastAsia="宋体"/>
        </w:rPr>
        <w:t>改 CDF 参数：</w:t>
      </w:r>
      <w:r>
        <w:rPr>
          <w:rFonts w:ascii="Times New Roman" w:hAnsi="Times New Roman" w:eastAsia="宋体"/>
          <w:color w:val="C03030"/>
          <w:sz w:val="20"/>
        </w:rPr>
        <w:t>cdfGetCDF</w:t>
      </w:r>
      <w:r>
        <w:rPr>
          <w:rFonts w:ascii="Times New Roman" w:hAnsi="Times New Roman" w:eastAsia="宋体"/>
        </w:rPr>
        <w:t xml:space="preserve"> 拿 CDF，再用 </w:t>
      </w:r>
      <w:r>
        <w:rPr>
          <w:rFonts w:ascii="Times New Roman" w:hAnsi="Times New Roman" w:eastAsia="宋体"/>
          <w:color w:val="C03030"/>
          <w:sz w:val="20"/>
        </w:rPr>
        <w:t>cdfSetParamValueByName</w:t>
      </w:r>
      <w:r>
        <w:rPr>
          <w:rFonts w:ascii="Times New Roman" w:hAnsi="Times New Roman" w:eastAsia="宋体"/>
        </w:rPr>
        <w:t xml:space="preserve"> 或 </w:t>
      </w:r>
      <w:r>
        <w:rPr>
          <w:rFonts w:ascii="Times New Roman" w:hAnsi="Times New Roman" w:eastAsia="宋体"/>
          <w:color w:val="C03030"/>
          <w:sz w:val="20"/>
        </w:rPr>
        <w:t>cdfSetRefParamValues</w:t>
      </w:r>
      <w:r>
        <w:rPr>
          <w:rFonts w:ascii="Times New Roman" w:hAnsi="Times New Roman" w:eastAsia="宋体"/>
        </w:rPr>
        <w:t xml:space="preserve"> 写值。</w:t>
      </w:r>
      <w:r>
        <w:rPr>
          <w:rFonts w:ascii="Times New Roman" w:hAnsi="Times New Roman" w:eastAsia="宋体"/>
          <w:b/>
        </w:rPr>
        <w:t>没有 `cdfModify` / `cdfChange`。</w:t>
      </w:r>
    </w:p>
    <w:p>
      <w:r>
        <w:rPr>
          <w:rFonts w:ascii="Times New Roman" w:hAnsi="Times New Roman" w:eastAsia="宋体"/>
          <w:b/>
        </w:rPr>
        <w:t>Q4：哪些命令返回布尔值？</w:t>
      </w:r>
    </w:p>
    <w:p>
      <w:r>
        <w:rPr>
          <w:rFonts w:ascii="Times New Roman" w:hAnsi="Times New Roman" w:eastAsia="宋体"/>
        </w:rPr>
        <w:t xml:space="preserve">名字带 </w:t>
      </w:r>
      <w:r>
        <w:rPr>
          <w:rFonts w:ascii="Times New Roman" w:hAnsi="Times New Roman" w:eastAsia="宋体"/>
          <w:color w:val="C03030"/>
          <w:sz w:val="20"/>
        </w:rPr>
        <w:t>Is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Contains</w:t>
      </w:r>
      <w:r>
        <w:rPr>
          <w:rFonts w:ascii="Times New Roman" w:hAnsi="Times New Roman" w:eastAsia="宋体"/>
        </w:rPr>
        <w:t xml:space="preserve"> 的：</w:t>
      </w:r>
      <w:r>
        <w:rPr>
          <w:rFonts w:ascii="Times New Roman" w:hAnsi="Times New Roman" w:eastAsia="宋体"/>
          <w:color w:val="C03030"/>
          <w:sz w:val="20"/>
        </w:rPr>
        <w:t>dbIsCellViewModified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dbCatContains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dbSchIsWire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aeDesignIsEditable</w:t>
      </w:r>
      <w:r>
        <w:rPr>
          <w:rFonts w:ascii="Times New Roman" w:hAnsi="Times New Roman" w:eastAsia="宋体"/>
        </w:rPr>
        <w:t xml:space="preserve"> 等。</w:t>
      </w:r>
    </w:p>
    <w:p>
      <w:r>
        <w:rPr>
          <w:rFonts w:ascii="Times New Roman" w:hAnsi="Times New Roman" w:eastAsia="宋体"/>
          <w:b/>
        </w:rPr>
        <w:t>Q5：Liberal GT 和 Liberal Mem 搞混了？</w:t>
      </w:r>
    </w:p>
    <w:p>
      <w:r>
        <w:rPr>
          <w:rFonts w:ascii="Times New Roman" w:hAnsi="Times New Roman" w:eastAsia="宋体"/>
          <w:b/>
        </w:rPr>
        <w:t>GT = 通用 K 库，10X（GPU 加速）；Mem = 存储器，100X。</w:t>
      </w:r>
    </w:p>
    <w:p>
      <w:r>
        <w:rPr>
          <w:rFonts w:ascii="Times New Roman" w:hAnsi="Times New Roman" w:eastAsia="宋体"/>
          <w:b/>
        </w:rPr>
        <w:t>Q6：优化只看 TYP 行不行？</w:t>
      </w:r>
    </w:p>
    <w:p>
      <w:r>
        <w:rPr>
          <w:rFonts w:ascii="Times New Roman" w:hAnsi="Times New Roman" w:eastAsia="宋体"/>
        </w:rPr>
        <w:t>不行。评分取所有 PVT 的最坏值。</w:t>
      </w:r>
    </w:p>
    <w:p>
      <w:r>
        <w:rPr>
          <w:rFonts w:ascii="Times New Roman" w:hAnsi="Times New Roman" w:eastAsia="宋体"/>
          <w:b/>
        </w:rPr>
        <w:t>Q7：能不能把所有参数都当优化变量？</w:t>
      </w:r>
    </w:p>
    <w:p>
      <w:r>
        <w:rPr>
          <w:rFonts w:ascii="Times New Roman" w:hAnsi="Times New Roman" w:eastAsia="宋体"/>
        </w:rPr>
        <w:t>不行。变量越多搜得越慢，时间分越低。这就是参数约减的意义。</w:t>
      </w:r>
    </w:p>
    <w:p>
      <w:r>
        <w:rPr>
          <w:rFonts w:ascii="Times New Roman" w:hAnsi="Times New Roman" w:eastAsia="宋体"/>
          <w:b/>
        </w:rPr>
        <w:t>Q8：为什么我连不上 VNC？</w:t>
      </w:r>
    </w:p>
    <w:p>
      <w:r>
        <w:rPr>
          <w:rFonts w:ascii="Times New Roman" w:hAnsi="Times New Roman" w:eastAsia="宋体"/>
        </w:rPr>
        <w:t>先确认 EasyConnect 已登录成功（VPN 是前提）。</w:t>
      </w:r>
    </w:p>
    <w:p>
      <w:r>
        <w:rPr>
          <w:rFonts w:ascii="Times New Roman" w:hAnsi="Times New Roman" w:eastAsia="宋体"/>
          <w:b/>
        </w:rPr>
        <w:t>Q9：`source setup.bash` 每次都要做吗？</w:t>
      </w:r>
    </w:p>
    <w:p>
      <w:r>
        <w:rPr>
          <w:rFonts w:ascii="Times New Roman" w:hAnsi="Times New Roman" w:eastAsia="宋体"/>
        </w:rPr>
        <w:t xml:space="preserve">每开一个新终端都要做一次，除非写进 </w:t>
      </w:r>
      <w:r>
        <w:rPr>
          <w:rFonts w:ascii="Times New Roman" w:hAnsi="Times New Roman" w:eastAsia="宋体"/>
          <w:color w:val="C03030"/>
          <w:sz w:val="20"/>
        </w:rPr>
        <w:t>~/.bashrc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  <w:b/>
        </w:rPr>
        <w:t>Q10：输出结果为空怎么办？</w:t>
      </w:r>
    </w:p>
    <w:p>
      <w:r>
        <w:rPr>
          <w:rFonts w:ascii="Times New Roman" w:hAnsi="Times New Roman" w:eastAsia="宋体"/>
        </w:rPr>
        <w:t>说明程序崩溃了。加 try/except，并保证</w:t>
      </w:r>
      <w:r>
        <w:rPr>
          <w:rFonts w:ascii="Times New Roman" w:hAnsi="Times New Roman" w:eastAsia="宋体"/>
          <w:b/>
        </w:rPr>
        <w:t>无论如何都输出一个保底结果</w:t>
      </w:r>
      <w:r>
        <w:rPr>
          <w:rFonts w:ascii="Times New Roman" w:hAnsi="Times New Roman" w:eastAsia="宋体"/>
        </w:rPr>
        <w:t>（至少是初始解）。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24. 术语表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术语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英文 / 全称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Spec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Specification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设计规格书（性能要求）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PDK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Process Design Kit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工艺设计套件：器件模型 + 设计规则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PVT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Process / Voltage / Temperature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工艺、电压、温度的组合条件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Corner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一种 PVT 组合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TT / FF / SS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Typical / Fast / Slow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典型 / 最快 / 最慢工艺角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Phase Margin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相位裕度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GM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Gain Margin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增益裕度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UGB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Unity Gain Bandwidth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单位增益带宽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CMFB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Common-Mode Feedback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共模反馈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DRC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Design Rule Check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设计规则检查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LVS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Layout Versus Schematic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版图与电路图一致性检查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CDF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Component Description Format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器件参数描述格式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Netlist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网表，电路的文字描述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Instance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实例，电路里的一个器件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K 库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characterization library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特征化库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Snapshot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仿真快照，保存/恢复仿真状态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MDE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仿真管理环境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反标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write-back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把尺寸数值写回电路图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25. 七天学习计划（含每日验收）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天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主题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操作任务</w:t>
            </w:r>
          </w:p>
        </w:tc>
        <w:tc>
          <w:tcPr>
            <w:tcW w:type="dxa" w:w="240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D1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环境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装 EasyConnect + TigerVNC → 连 VPN → 连 VNC → 登录 Linux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能看到远程桌面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D2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跑通流程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source setup.bash</w:t>
            </w:r>
            <w:r>
              <w:rPr>
                <w:rFonts w:ascii="Times New Roman" w:hAnsi="Times New Roman" w:eastAsia="宋体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cp -r</w:t>
            </w:r>
            <w:r>
              <w:rPr>
                <w:rFonts w:ascii="Times New Roman" w:hAnsi="Times New Roman" w:eastAsia="宋体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run_score.sh</w:t>
            </w:r>
            <w:r>
              <w:rPr>
                <w:rFonts w:ascii="Times New Roman" w:hAnsi="Times New Roman" w:eastAsia="宋体"/>
                <w:sz w:val="18"/>
              </w:rPr>
              <w:t xml:space="preserve"> 样例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看到仿真性能数值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D3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概念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读第 4、5 章；对照网表找出输入对管、电流镜、CMFB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能不看文档讲清电路结构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D4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工具生态 + 命令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读第 6、7、9 章；整理五类前缀命令表；做一遍问卷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问卷 ≥ 80 分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D5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仿真闭环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读第 15、16 章；参数化 → 改一个变量 → 仿真 → 读结果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能手工改尺寸并得到新性能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D6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优化算法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读第 18 章；写一个最简单的 DE / 随机搜索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结果优于初始解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D7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整合提交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读第 17、19–22 章；端到端跑一遍；打包提交</w:t>
            </w:r>
          </w:p>
        </w:tc>
        <w:tc>
          <w:tcPr>
            <w:tcW w:type="dxa" w:w="240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run_score.sh</w:t>
            </w:r>
            <w:r>
              <w:rPr>
                <w:rFonts w:ascii="Times New Roman" w:hAnsi="Times New Roman" w:eastAsia="宋体"/>
                <w:sz w:val="18"/>
              </w:rPr>
              <w:t xml:space="preserve"> 成功出结果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核心提醒</w:t>
      </w:r>
      <w:r>
        <w:rPr>
          <w:rFonts w:ascii="Times New Roman" w:hAnsi="Times New Roman" w:eastAsia="宋体"/>
          <w:i/>
          <w:sz w:val="20"/>
        </w:rPr>
        <w:t>：</w:t>
      </w:r>
      <w:r>
        <w:rPr>
          <w:rFonts w:ascii="Times New Roman" w:hAnsi="Times New Roman" w:eastAsia="宋体"/>
          <w:b/>
          <w:i/>
          <w:sz w:val="20"/>
        </w:rPr>
        <w:t>D2 是生死线。</w:t>
      </w:r>
      <w:r>
        <w:rPr>
          <w:rFonts w:ascii="Times New Roman" w:hAnsi="Times New Roman" w:eastAsia="宋体"/>
          <w:i/>
          <w:sz w:val="20"/>
        </w:rPr>
        <w:t xml:space="preserve"> 跑通样例之前，不要开始写任何算法代码。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26. 自测：官方 46 题 → 章节索引</w:t>
      </w:r>
    </w:p>
    <w:p>
      <w:r>
        <w:rPr>
          <w:rFonts w:ascii="Times New Roman" w:hAnsi="Times New Roman" w:eastAsia="宋体"/>
        </w:rPr>
        <w:t>做一遍官方问卷，错题回对应章节复习。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考点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Liberal Mem 的核心作用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ALPS Snapshot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ALPS CS 的数模混合技术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Liberal IP 的 LVF 精准 K 库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ADA 的定位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Vision CA 的 Care Area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ArtemisFPD 的 Noise 分析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Liberal 赋能模拟 IC 设计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视图互转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aeScheViewToView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aeMoveObj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aeCreateDoughnut</w:t>
            </w:r>
            <w:r>
              <w:rPr>
                <w:rFonts w:ascii="Times New Roman" w:hAnsi="Times New Roman" w:eastAsia="宋体"/>
                <w:sz w:val="18"/>
              </w:rPr>
              <w:t xml:space="preserve"> 的参数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Extension 模块（Query/GOA）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aeRunTcl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dbChangeCVMode</w:t>
            </w:r>
            <w:r>
              <w:rPr>
                <w:rFonts w:ascii="Times New Roman" w:hAnsi="Times New Roman" w:eastAsia="宋体"/>
                <w:sz w:val="18"/>
              </w:rPr>
              <w:t xml:space="preserve"> 的 mode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emyAttrDisplay</w:t>
            </w:r>
            <w:r>
              <w:rPr>
                <w:rFonts w:ascii="Times New Roman" w:hAnsi="Times New Roman" w:eastAsia="宋体"/>
                <w:sz w:val="18"/>
              </w:rPr>
              <w:t xml:space="preserve"> 的 object 类型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dbCrtPRBoundary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Python 定义类的关键字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创建矩形的命令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19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Argus 支持的场景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Liberal GT 的核心突破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ALPS 的核心特点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Storm 先进封装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PyAether 生态的能力范围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7.2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dbSeCheckDesignInfo</w:t>
            </w:r>
            <w:r>
              <w:rPr>
                <w:rFonts w:ascii="Times New Roman" w:hAnsi="Times New Roman" w:eastAsia="宋体"/>
                <w:sz w:val="18"/>
              </w:rPr>
              <w:t xml:space="preserve"> 的返回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AetherWings 的功能模块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26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aeCreateRect</w:t>
            </w:r>
            <w:r>
              <w:rPr>
                <w:rFonts w:ascii="Times New Roman" w:hAnsi="Times New Roman" w:eastAsia="宋体"/>
                <w:sz w:val="18"/>
              </w:rPr>
              <w:t xml:space="preserve"> 的参数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27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dbLayerGen</w:t>
            </w:r>
            <w:r>
              <w:rPr>
                <w:rFonts w:ascii="Times New Roman" w:hAnsi="Times New Roman" w:eastAsia="宋体"/>
                <w:sz w:val="18"/>
              </w:rPr>
              <w:t xml:space="preserve"> 的 op 取值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28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创建菜单的三步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dmCellObj.getCell()</w:t>
            </w:r>
            <w:r>
              <w:rPr>
                <w:rFonts w:ascii="Times New Roman" w:hAnsi="Times New Roman" w:eastAsia="宋体"/>
                <w:sz w:val="18"/>
              </w:rPr>
              <w:t xml:space="preserve"> 的属性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编辑对象属性的命令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dbPasteObj</w:t>
            </w:r>
            <w:r>
              <w:rPr>
                <w:rFonts w:ascii="Times New Roman" w:hAnsi="Times New Roman" w:eastAsia="宋体"/>
                <w:sz w:val="18"/>
              </w:rPr>
              <w:t xml:space="preserve"> 的失败原因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库/单元操作命令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emyDesign</w:t>
            </w:r>
            <w:r>
              <w:rPr>
                <w:rFonts w:ascii="Times New Roman" w:hAnsi="Times New Roman" w:eastAsia="宋体"/>
                <w:sz w:val="18"/>
              </w:rPr>
              <w:t xml:space="preserve"> 的属性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修改 CDF 参数的两个接口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创建图形对象的 ae 命令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36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dbCatModify</w:t>
            </w:r>
            <w:r>
              <w:rPr>
                <w:rFonts w:ascii="Times New Roman" w:hAnsi="Times New Roman" w:eastAsia="宋体"/>
                <w:sz w:val="18"/>
              </w:rPr>
              <w:t xml:space="preserve"> 的参数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37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Polas 与功率电路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38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Liberal GT 的 10X 提速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39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Vision 与晶圆良率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6.4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dbCrtMarker</w:t>
            </w:r>
            <w:r>
              <w:rPr>
                <w:rFonts w:ascii="Times New Roman" w:hAnsi="Times New Roman" w:eastAsia="宋体"/>
                <w:sz w:val="18"/>
              </w:rPr>
              <w:t xml:space="preserve"> 的 isVisible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dbCatContains</w:t>
            </w:r>
            <w:r>
              <w:rPr>
                <w:rFonts w:ascii="Times New Roman" w:hAnsi="Times New Roman" w:eastAsia="宋体"/>
                <w:sz w:val="18"/>
              </w:rPr>
              <w:t xml:space="preserve"> 返回布尔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dbCrtPath</w:t>
            </w:r>
            <w:r>
              <w:rPr>
                <w:rFonts w:ascii="Times New Roman" w:hAnsi="Times New Roman" w:eastAsia="宋体"/>
                <w:sz w:val="18"/>
              </w:rPr>
              <w:t xml:space="preserve"> 的 points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emyBox.isInverted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dbIsCellViewModified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dbCrtLine</w:t>
            </w:r>
            <w:r>
              <w:rPr>
                <w:rFonts w:ascii="Times New Roman" w:hAnsi="Times New Roman" w:eastAsia="宋体"/>
                <w:sz w:val="18"/>
              </w:rPr>
              <w:t xml:space="preserve"> 与符号视图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46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dbCrtSymbolArc</w:t>
            </w:r>
            <w:r>
              <w:rPr>
                <w:rFonts w:ascii="Times New Roman" w:hAnsi="Times New Roman" w:eastAsia="宋体"/>
                <w:sz w:val="18"/>
              </w:rPr>
              <w:t xml:space="preserve"> 创建圆弧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9.2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27. 附：最小 Python 知识清单</w:t>
      </w:r>
    </w:p>
    <w:p>
      <w:r>
        <w:rPr>
          <w:rFonts w:ascii="Times New Roman" w:hAnsi="Times New Roman" w:eastAsia="宋体"/>
        </w:rPr>
        <w:t>【通】本赛题不需要精通 Python，掌握这些就够：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知识点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变量与类型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存尺寸、性能值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w = 2.5</w:t>
            </w:r>
            <w:r>
              <w:rPr>
                <w:rFonts w:ascii="Times New Roman" w:hAnsi="Times New Roman" w:eastAsia="宋体"/>
                <w:sz w:val="18"/>
              </w:rPr>
              <w:t>（µm）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列表 / 字典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存一组变量、存性能结果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params = {"NM0_fw": 2.5}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for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if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遍历器件、判断约束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if pm &lt; 50: penalty += 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函数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def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封装"仿真一次"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def evaluate(params): ...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类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class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封装优化器、Agent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class Optimizer: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文件读写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读写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extractcdfVal_0.txt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open(...).read()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import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引入 numpy / pandas / pymoo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import numpy as np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异常处理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仿真失败不要崩溃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try: ... except: ...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日志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logging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记录推理链（报告要用）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logging.info(...)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argparse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接收官方命令行参数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--param_file</w:t>
            </w:r>
          </w:p>
        </w:tc>
      </w:tr>
    </w:tbl>
    <w:p/>
    <w:p>
      <w:r>
        <w:rPr>
          <w:rFonts w:ascii="Times New Roman" w:hAnsi="Times New Roman" w:eastAsia="宋体"/>
          <w:b/>
        </w:rPr>
        <w:t>注意</w:t>
      </w:r>
      <w:r>
        <w:rPr>
          <w:rFonts w:ascii="Times New Roman" w:hAnsi="Times New Roman" w:eastAsia="宋体"/>
        </w:rPr>
        <w:t xml:space="preserve">：Python 中定义类用 </w:t>
      </w:r>
      <w:r>
        <w:rPr>
          <w:rFonts w:ascii="Times New Roman" w:hAnsi="Times New Roman" w:eastAsia="宋体"/>
          <w:b/>
        </w:rPr>
        <w:t>`class`</w:t>
      </w:r>
      <w:r>
        <w:rPr>
          <w:rFonts w:ascii="Times New Roman" w:hAnsi="Times New Roman" w:eastAsia="宋体"/>
        </w:rPr>
        <w:t xml:space="preserve">，定义函数用 </w:t>
      </w:r>
      <w:r>
        <w:rPr>
          <w:rFonts w:ascii="Times New Roman" w:hAnsi="Times New Roman" w:eastAsia="宋体"/>
          <w:b/>
        </w:rPr>
        <w:t>`def`</w:t>
      </w:r>
      <w:r>
        <w:rPr>
          <w:rFonts w:ascii="Times New Roman" w:hAnsi="Times New Roman" w:eastAsia="宋体"/>
        </w:rPr>
        <w:t>。</w:t>
      </w:r>
      <w:r>
        <w:rPr>
          <w:rFonts w:ascii="Times New Roman" w:hAnsi="Times New Roman" w:eastAsia="宋体"/>
          <w:b/>
        </w:rPr>
        <w:t>没有 `method`、`func` 这两个关键字。</w:t>
      </w:r>
    </w:p>
    <w:p>
      <w:pPr>
        <w:spacing w:before="40" w:after="40"/>
      </w:pP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写在最后</w:t>
      </w:r>
    </w:p>
    <w:p>
      <w:r>
        <w:rPr>
          <w:rFonts w:ascii="Times New Roman" w:hAnsi="Times New Roman" w:eastAsia="宋体"/>
        </w:rPr>
        <w:t>&gt;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这份教程覆盖了"原理 → 概念 → 工具 → 操作 → 交付"完整链条。请记住三句话：</w:t>
      </w:r>
    </w:p>
    <w:p>
      <w:r>
        <w:rPr>
          <w:rFonts w:ascii="Times New Roman" w:hAnsi="Times New Roman" w:eastAsia="宋体"/>
        </w:rPr>
        <w:t>&gt;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1. </w:t>
      </w:r>
      <w:r>
        <w:rPr>
          <w:rFonts w:ascii="Times New Roman" w:hAnsi="Times New Roman" w:eastAsia="宋体"/>
          <w:b/>
          <w:i/>
          <w:sz w:val="20"/>
        </w:rPr>
        <w:t>D2 跑通样例，是整件事的生死线。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2. </w:t>
      </w:r>
      <w:r>
        <w:rPr>
          <w:rFonts w:ascii="Times New Roman" w:hAnsi="Times New Roman" w:eastAsia="宋体"/>
          <w:b/>
          <w:i/>
          <w:sz w:val="20"/>
        </w:rPr>
        <w:t>约束失败会被双重扣分，所以约束永远优先于目标。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 xml:space="preserve">3. </w:t>
      </w:r>
      <w:r>
        <w:rPr>
          <w:rFonts w:ascii="Times New Roman" w:hAnsi="Times New Roman" w:eastAsia="宋体"/>
          <w:b/>
          <w:i/>
          <w:sz w:val="20"/>
        </w:rPr>
        <w:t>仿真次数就是时间分，省下的每一次仿真都是分数。</w:t>
      </w:r>
    </w:p>
    <w:p>
      <w:r>
        <w:rPr>
          <w:rFonts w:ascii="Times New Roman" w:hAnsi="Times New Roman" w:eastAsia="宋体"/>
        </w:rPr>
        <w:t>&gt;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先把流程跑通，再谈算法。祝顺利。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