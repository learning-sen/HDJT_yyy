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3C3C" w14:textId="77777777" w:rsidR="0032206D" w:rsidRDefault="0032206D">
      <w:pPr>
        <w:rPr>
          <w:rFonts w:hint="eastAsia"/>
          <w:lang w:eastAsia="zh-CN"/>
        </w:rPr>
      </w:pPr>
    </w:p>
    <w:p w14:paraId="67F09E64" w14:textId="77777777" w:rsidR="0032206D" w:rsidRDefault="0032206D">
      <w:pPr>
        <w:rPr>
          <w:rFonts w:hint="eastAsia"/>
        </w:rPr>
      </w:pPr>
    </w:p>
    <w:p w14:paraId="14F93EF1" w14:textId="77777777" w:rsidR="0032206D" w:rsidRDefault="0032206D">
      <w:pPr>
        <w:rPr>
          <w:rFonts w:hint="eastAsia"/>
        </w:rPr>
      </w:pPr>
    </w:p>
    <w:p w14:paraId="38F06A82" w14:textId="77777777" w:rsidR="0032206D" w:rsidRDefault="0032206D">
      <w:pPr>
        <w:rPr>
          <w:rFonts w:hint="eastAsia"/>
        </w:rPr>
      </w:pPr>
    </w:p>
    <w:p w14:paraId="7A32D796" w14:textId="77777777" w:rsidR="0032206D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“中国电子杯”第三届高校 ICT 产教融合创新大赛</w:t>
      </w:r>
    </w:p>
    <w:p w14:paraId="0B8597F2" w14:textId="77777777" w:rsidR="0032206D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赛题二 · 模拟电路 AI 智能化设计</w:t>
      </w:r>
    </w:p>
    <w:p w14:paraId="1F22DB89" w14:textId="77777777" w:rsidR="0032206D" w:rsidRDefault="0032206D">
      <w:pPr>
        <w:rPr>
          <w:rFonts w:hint="eastAsia"/>
          <w:lang w:eastAsia="zh-CN"/>
        </w:rPr>
      </w:pPr>
    </w:p>
    <w:p w14:paraId="174CC83A" w14:textId="77777777" w:rsidR="0032206D" w:rsidRDefault="0032206D">
      <w:pPr>
        <w:rPr>
          <w:rFonts w:hint="eastAsia"/>
          <w:lang w:eastAsia="zh-CN"/>
        </w:rPr>
      </w:pPr>
    </w:p>
    <w:p w14:paraId="77AA080C" w14:textId="77777777" w:rsidR="0032206D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技术报告</w:t>
      </w:r>
    </w:p>
    <w:p w14:paraId="5103B04A" w14:textId="77777777" w:rsidR="0032206D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26"/>
          <w:lang w:eastAsia="zh-CN"/>
        </w:rPr>
        <w:t>从自然语言 Spec 到全 PVT 验证的端到端模拟电路智能设计系统</w:t>
      </w:r>
    </w:p>
    <w:p w14:paraId="158EF182" w14:textId="77777777" w:rsidR="0032206D" w:rsidRDefault="0032206D">
      <w:pPr>
        <w:rPr>
          <w:rFonts w:hint="eastAsia"/>
          <w:lang w:eastAsia="zh-CN"/>
        </w:rPr>
      </w:pPr>
    </w:p>
    <w:p w14:paraId="27D3CDE9" w14:textId="77777777" w:rsidR="0032206D" w:rsidRDefault="0032206D">
      <w:pPr>
        <w:rPr>
          <w:rFonts w:hint="eastAsia"/>
          <w:lang w:eastAsia="zh-CN"/>
        </w:rPr>
      </w:pPr>
    </w:p>
    <w:p w14:paraId="038F3AA4" w14:textId="77777777" w:rsidR="0032206D" w:rsidRDefault="0032206D">
      <w:pPr>
        <w:rPr>
          <w:rFonts w:hint="eastAsia"/>
          <w:lang w:eastAsia="zh-CN"/>
        </w:rPr>
      </w:pPr>
    </w:p>
    <w:p w14:paraId="28C954A3" w14:textId="77777777" w:rsidR="0032206D" w:rsidRDefault="0032206D">
      <w:pPr>
        <w:rPr>
          <w:rFonts w:hint="eastAsia"/>
          <w:lang w:eastAsia="zh-CN"/>
        </w:rPr>
      </w:pPr>
    </w:p>
    <w:p w14:paraId="4EC0A763" w14:textId="77777777" w:rsidR="0032206D" w:rsidRDefault="0032206D">
      <w:pPr>
        <w:rPr>
          <w:rFonts w:hint="eastAsia"/>
          <w:lang w:eastAsia="zh-CN"/>
        </w:rPr>
      </w:pPr>
    </w:p>
    <w:p w14:paraId="4FE26751" w14:textId="77777777" w:rsidR="0032206D" w:rsidRDefault="0032206D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386"/>
      </w:tblGrid>
      <w:tr w:rsidR="0032206D" w14:paraId="631C437C" w14:textId="77777777">
        <w:trPr>
          <w:jc w:val="center"/>
        </w:trPr>
        <w:tc>
          <w:tcPr>
            <w:tcW w:w="1701" w:type="dxa"/>
          </w:tcPr>
          <w:p w14:paraId="3BA26CE9" w14:textId="77777777" w:rsidR="0032206D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2"/>
              </w:rPr>
              <w:t>命题单位</w:t>
            </w:r>
            <w:proofErr w:type="spellEnd"/>
          </w:p>
        </w:tc>
        <w:tc>
          <w:tcPr>
            <w:tcW w:w="5386" w:type="dxa"/>
          </w:tcPr>
          <w:p w14:paraId="6139025B" w14:textId="77777777" w:rsidR="0032206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北京华大九天科技股份有限公司</w:t>
            </w:r>
          </w:p>
        </w:tc>
      </w:tr>
      <w:tr w:rsidR="0032206D" w14:paraId="0244A029" w14:textId="77777777">
        <w:trPr>
          <w:jc w:val="center"/>
        </w:trPr>
        <w:tc>
          <w:tcPr>
            <w:tcW w:w="1701" w:type="dxa"/>
          </w:tcPr>
          <w:p w14:paraId="4E55D180" w14:textId="77777777" w:rsidR="0032206D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2"/>
              </w:rPr>
              <w:t>参赛平台</w:t>
            </w:r>
            <w:proofErr w:type="spellEnd"/>
          </w:p>
        </w:tc>
        <w:tc>
          <w:tcPr>
            <w:tcW w:w="5386" w:type="dxa"/>
          </w:tcPr>
          <w:p w14:paraId="4D52F317" w14:textId="77777777" w:rsidR="0032206D" w:rsidRDefault="00000000">
            <w:pPr>
              <w:rPr>
                <w:rFonts w:hint="eastAsia"/>
              </w:rPr>
            </w:pPr>
            <w:r>
              <w:rPr>
                <w:sz w:val="22"/>
              </w:rPr>
              <w:t>PyAether 全定制设计平台 · 九天服务器（Aether + ALPS + MDE）</w:t>
            </w:r>
          </w:p>
        </w:tc>
      </w:tr>
      <w:tr w:rsidR="0032206D" w14:paraId="594B75A8" w14:textId="77777777">
        <w:trPr>
          <w:jc w:val="center"/>
        </w:trPr>
        <w:tc>
          <w:tcPr>
            <w:tcW w:w="1701" w:type="dxa"/>
          </w:tcPr>
          <w:p w14:paraId="1DC10077" w14:textId="20A4A2C0" w:rsidR="0032206D" w:rsidRDefault="0032206D">
            <w:pPr>
              <w:rPr>
                <w:rFonts w:hint="eastAsia"/>
                <w:lang w:eastAsia="zh-CN"/>
              </w:rPr>
            </w:pPr>
          </w:p>
        </w:tc>
        <w:tc>
          <w:tcPr>
            <w:tcW w:w="5386" w:type="dxa"/>
          </w:tcPr>
          <w:p w14:paraId="103B9839" w14:textId="3301AFAC" w:rsidR="0032206D" w:rsidRDefault="0032206D">
            <w:pPr>
              <w:rPr>
                <w:rFonts w:hint="eastAsia"/>
                <w:lang w:eastAsia="zh-CN"/>
              </w:rPr>
            </w:pPr>
          </w:p>
        </w:tc>
      </w:tr>
      <w:tr w:rsidR="0032206D" w14:paraId="0EA2111A" w14:textId="77777777">
        <w:trPr>
          <w:jc w:val="center"/>
        </w:trPr>
        <w:tc>
          <w:tcPr>
            <w:tcW w:w="1701" w:type="dxa"/>
          </w:tcPr>
          <w:p w14:paraId="3EED9BA7" w14:textId="77777777" w:rsidR="0032206D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2"/>
              </w:rPr>
              <w:t>报告版本</w:t>
            </w:r>
            <w:proofErr w:type="spellEnd"/>
          </w:p>
        </w:tc>
        <w:tc>
          <w:tcPr>
            <w:tcW w:w="5386" w:type="dxa"/>
          </w:tcPr>
          <w:p w14:paraId="3C79258B" w14:textId="7D1EFE98" w:rsidR="0032206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</w:rPr>
              <w:t>v2.0</w:t>
            </w:r>
          </w:p>
        </w:tc>
      </w:tr>
      <w:tr w:rsidR="0032206D" w14:paraId="311181D5" w14:textId="77777777">
        <w:trPr>
          <w:jc w:val="center"/>
        </w:trPr>
        <w:tc>
          <w:tcPr>
            <w:tcW w:w="1701" w:type="dxa"/>
          </w:tcPr>
          <w:p w14:paraId="7A76D07C" w14:textId="77777777" w:rsidR="0032206D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2"/>
              </w:rPr>
              <w:t>成文日期</w:t>
            </w:r>
          </w:p>
        </w:tc>
        <w:tc>
          <w:tcPr>
            <w:tcW w:w="5386" w:type="dxa"/>
          </w:tcPr>
          <w:p w14:paraId="3B290E2C" w14:textId="77777777" w:rsidR="0032206D" w:rsidRDefault="00000000">
            <w:pPr>
              <w:rPr>
                <w:rFonts w:hint="eastAsia"/>
              </w:rPr>
            </w:pPr>
            <w:r>
              <w:rPr>
                <w:sz w:val="22"/>
              </w:rPr>
              <w:t>2026-10-19</w:t>
            </w:r>
          </w:p>
        </w:tc>
      </w:tr>
    </w:tbl>
    <w:p w14:paraId="07AE85AD" w14:textId="77777777" w:rsidR="0032206D" w:rsidRDefault="00000000">
      <w:pPr>
        <w:rPr>
          <w:rFonts w:hint="eastAsia"/>
        </w:rPr>
      </w:pPr>
      <w:r>
        <w:br w:type="page"/>
      </w:r>
    </w:p>
    <w:p w14:paraId="4D4AE14A" w14:textId="77777777" w:rsidR="0032206D" w:rsidRDefault="00000000">
      <w:pPr>
        <w:pStyle w:val="1"/>
        <w:spacing w:before="360" w:after="200"/>
      </w:pPr>
      <w:r>
        <w:rPr>
          <w:rFonts w:ascii="黑体" w:eastAsia="黑体" w:hAnsi="黑体"/>
          <w:sz w:val="36"/>
        </w:rPr>
        <w:lastRenderedPageBreak/>
        <w:t>核心内容预览</w:t>
      </w:r>
    </w:p>
    <w:p w14:paraId="4CB1AA80" w14:textId="77777777" w:rsidR="0032206D" w:rsidRDefault="00000000">
      <w:pPr>
        <w:spacing w:after="120" w:line="324" w:lineRule="auto"/>
        <w:rPr>
          <w:rFonts w:hint="eastAsia"/>
          <w:lang w:eastAsia="zh-CN"/>
        </w:rPr>
      </w:pPr>
      <w:r>
        <w:rPr>
          <w:lang w:eastAsia="zh-CN"/>
        </w:rPr>
        <w:t>这一页只放结论和关键数字，论证过程留给后面各章。</w:t>
      </w:r>
    </w:p>
    <w:p w14:paraId="56E6C970" w14:textId="77777777" w:rsidR="0032206D" w:rsidRDefault="00000000">
      <w:pPr>
        <w:pStyle w:val="31"/>
        <w:spacing w:before="160"/>
      </w:pPr>
      <w:proofErr w:type="spellStart"/>
      <w:r>
        <w:rPr>
          <w:rFonts w:ascii="黑体" w:eastAsia="黑体" w:hAnsi="黑体"/>
          <w:sz w:val="24"/>
        </w:rPr>
        <w:t>五个核心亮点</w:t>
      </w:r>
      <w:proofErr w:type="spellEnd"/>
    </w:p>
    <w:p w14:paraId="6ECABED4" w14:textId="77777777" w:rsidR="0032206D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链路完整：从一句自然语言需求出发，经结构化 Spec、拓扑识别与参数约减、尺寸优化，到全 PVT 验证与反标电路图，每一环都留下可重跑的脚本和产物。</w:t>
      </w:r>
    </w:p>
    <w:p w14:paraId="7307AF7E" w14:textId="77777777" w:rsidR="0032206D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参数约减 55.2%：105 个原始尺寸变量收成 47 个自由变量；59/59 的器件全部归类，约减后网表与原网表的连接关系逐条对得上（闭环校验）。</w:t>
      </w:r>
    </w:p>
    <w:p w14:paraId="08E464F2" w14:textId="6704546C" w:rsidR="0032206D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平台自动分：PM、GM、DC Gain、I_OPA 四项硬约束都拿满，时间分也是满分，比初始解 78.27 高出 6.69 分。</w:t>
      </w:r>
    </w:p>
    <w:p w14:paraId="3D01483E" w14:textId="77777777" w:rsidR="0032206D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“全员 0 分”的根因已经定位并修掉：官方 MDE corner 配置写死了旧机器绝对路径，仿真必然失败，最优解文件不写出，评分器七项全 0。</w:t>
      </w:r>
    </w:p>
    <w:p w14:paraId="753D526E" w14:textId="77777777" w:rsidR="0032206D" w:rsidRDefault="00000000">
      <w:pPr>
        <w:pStyle w:val="a0"/>
        <w:spacing w:after="60"/>
        <w:rPr>
          <w:rFonts w:hint="eastAsia"/>
        </w:rPr>
      </w:pPr>
      <w:proofErr w:type="gramStart"/>
      <w:r>
        <w:t>模块一不是“</w:t>
      </w:r>
      <w:proofErr w:type="spellStart"/>
      <w:r>
        <w:t>调一次模型</w:t>
      </w:r>
      <w:proofErr w:type="spellEnd"/>
      <w:r>
        <w:t>”：</w:t>
      </w:r>
      <w:proofErr w:type="spellStart"/>
      <w:proofErr w:type="gramEnd"/>
      <w:r>
        <w:t>工具注册表加决策循环，每一步</w:t>
      </w:r>
      <w:proofErr w:type="spellEnd"/>
      <w:r>
        <w:t xml:space="preserve"> thought/action/observation </w:t>
      </w:r>
      <w:proofErr w:type="spellStart"/>
      <w:r>
        <w:t>都写进日志，事后可逐条追</w:t>
      </w:r>
      <w:proofErr w:type="spellEnd"/>
      <w:r>
        <w:t>。</w:t>
      </w:r>
    </w:p>
    <w:p w14:paraId="4C9032FB" w14:textId="77777777" w:rsidR="0032206D" w:rsidRDefault="00000000">
      <w:pPr>
        <w:pStyle w:val="31"/>
        <w:spacing w:before="160"/>
      </w:pPr>
      <w:r>
        <w:rPr>
          <w:rFonts w:ascii="黑体" w:eastAsia="黑体" w:hAnsi="黑体"/>
          <w:sz w:val="24"/>
        </w:rPr>
        <w:t>关键数字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3628"/>
        <w:gridCol w:w="2608"/>
      </w:tblGrid>
      <w:tr w:rsidR="0032206D" w14:paraId="5B0D6EBA" w14:textId="77777777">
        <w:trPr>
          <w:jc w:val="center"/>
        </w:trPr>
        <w:tc>
          <w:tcPr>
            <w:tcW w:w="2948" w:type="dxa"/>
          </w:tcPr>
          <w:p w14:paraId="5300AC1C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项目</w:t>
            </w:r>
          </w:p>
        </w:tc>
        <w:tc>
          <w:tcPr>
            <w:tcW w:w="3628" w:type="dxa"/>
          </w:tcPr>
          <w:p w14:paraId="5BD7A1B6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数值</w:t>
            </w:r>
          </w:p>
        </w:tc>
        <w:tc>
          <w:tcPr>
            <w:tcW w:w="2608" w:type="dxa"/>
          </w:tcPr>
          <w:p w14:paraId="7A63A066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来源文件</w:t>
            </w:r>
          </w:p>
        </w:tc>
      </w:tr>
      <w:tr w:rsidR="0032206D" w14:paraId="115CE56B" w14:textId="77777777">
        <w:trPr>
          <w:jc w:val="center"/>
        </w:trPr>
        <w:tc>
          <w:tcPr>
            <w:tcW w:w="2948" w:type="dxa"/>
          </w:tcPr>
          <w:p w14:paraId="741AD325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初始解自动分</w:t>
            </w:r>
            <w:proofErr w:type="spellEnd"/>
          </w:p>
        </w:tc>
        <w:tc>
          <w:tcPr>
            <w:tcW w:w="3628" w:type="dxa"/>
          </w:tcPr>
          <w:p w14:paraId="442324D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78.27</w:t>
            </w:r>
          </w:p>
        </w:tc>
        <w:tc>
          <w:tcPr>
            <w:tcW w:w="2608" w:type="dxa"/>
          </w:tcPr>
          <w:p w14:paraId="1349CD7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module3/操作指南-正式跑与收尾.md</w:t>
            </w:r>
          </w:p>
        </w:tc>
      </w:tr>
      <w:tr w:rsidR="0032206D" w14:paraId="099E30D9" w14:textId="77777777">
        <w:trPr>
          <w:jc w:val="center"/>
        </w:trPr>
        <w:tc>
          <w:tcPr>
            <w:tcW w:w="2948" w:type="dxa"/>
          </w:tcPr>
          <w:p w14:paraId="33D9E56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相位裕度 PM（最坏角）</w:t>
            </w:r>
          </w:p>
        </w:tc>
        <w:tc>
          <w:tcPr>
            <w:tcW w:w="3628" w:type="dxa"/>
          </w:tcPr>
          <w:p w14:paraId="49428EB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61.20°（≥50 ✅）</w:t>
            </w:r>
          </w:p>
        </w:tc>
        <w:tc>
          <w:tcPr>
            <w:tcW w:w="2608" w:type="dxa"/>
          </w:tcPr>
          <w:p w14:paraId="1969C45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best_result.txt</w:t>
            </w:r>
          </w:p>
        </w:tc>
      </w:tr>
      <w:tr w:rsidR="0032206D" w14:paraId="341182DC" w14:textId="77777777">
        <w:trPr>
          <w:jc w:val="center"/>
        </w:trPr>
        <w:tc>
          <w:tcPr>
            <w:tcW w:w="2948" w:type="dxa"/>
          </w:tcPr>
          <w:p w14:paraId="14C4B63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增益裕度 GM（最坏角）</w:t>
            </w:r>
          </w:p>
        </w:tc>
        <w:tc>
          <w:tcPr>
            <w:tcW w:w="3628" w:type="dxa"/>
          </w:tcPr>
          <w:p w14:paraId="5990585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−10.84 dB（≤−10 ✅）</w:t>
            </w:r>
          </w:p>
        </w:tc>
        <w:tc>
          <w:tcPr>
            <w:tcW w:w="2608" w:type="dxa"/>
          </w:tcPr>
          <w:p w14:paraId="1198F59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best_result.txt</w:t>
            </w:r>
          </w:p>
        </w:tc>
      </w:tr>
      <w:tr w:rsidR="0032206D" w14:paraId="15E60096" w14:textId="77777777">
        <w:trPr>
          <w:jc w:val="center"/>
        </w:trPr>
        <w:tc>
          <w:tcPr>
            <w:tcW w:w="2948" w:type="dxa"/>
          </w:tcPr>
          <w:p w14:paraId="1ED5FAD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直流增益 DC Gain（最坏角）</w:t>
            </w:r>
          </w:p>
        </w:tc>
        <w:tc>
          <w:tcPr>
            <w:tcW w:w="3628" w:type="dxa"/>
          </w:tcPr>
          <w:p w14:paraId="120466B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45.85 dB（≥40 ✅）</w:t>
            </w:r>
          </w:p>
        </w:tc>
        <w:tc>
          <w:tcPr>
            <w:tcW w:w="2608" w:type="dxa"/>
          </w:tcPr>
          <w:p w14:paraId="4DE644B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best_result.txt</w:t>
            </w:r>
          </w:p>
        </w:tc>
      </w:tr>
      <w:tr w:rsidR="0032206D" w14:paraId="47C9A8C8" w14:textId="77777777">
        <w:trPr>
          <w:jc w:val="center"/>
        </w:trPr>
        <w:tc>
          <w:tcPr>
            <w:tcW w:w="2948" w:type="dxa"/>
          </w:tcPr>
          <w:p w14:paraId="33B13C8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工作电流 I_OPA（最坏角）</w:t>
            </w:r>
          </w:p>
        </w:tc>
        <w:tc>
          <w:tcPr>
            <w:tcW w:w="3628" w:type="dxa"/>
          </w:tcPr>
          <w:p w14:paraId="316AFBA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0.839 mA（≤3 ✅）</w:t>
            </w:r>
          </w:p>
        </w:tc>
        <w:tc>
          <w:tcPr>
            <w:tcW w:w="2608" w:type="dxa"/>
          </w:tcPr>
          <w:p w14:paraId="7045FB6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best_result.txt</w:t>
            </w:r>
          </w:p>
        </w:tc>
      </w:tr>
      <w:tr w:rsidR="0032206D" w14:paraId="6122263C" w14:textId="77777777">
        <w:trPr>
          <w:jc w:val="center"/>
        </w:trPr>
        <w:tc>
          <w:tcPr>
            <w:tcW w:w="2948" w:type="dxa"/>
          </w:tcPr>
          <w:p w14:paraId="1E5CD3E7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单位增益带宽 UGB（最坏角）</w:t>
            </w:r>
          </w:p>
        </w:tc>
        <w:tc>
          <w:tcPr>
            <w:tcW w:w="3628" w:type="dxa"/>
          </w:tcPr>
          <w:p w14:paraId="6A3A173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13.84 MHz</w:t>
            </w:r>
          </w:p>
        </w:tc>
        <w:tc>
          <w:tcPr>
            <w:tcW w:w="2608" w:type="dxa"/>
          </w:tcPr>
          <w:p w14:paraId="5198773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best_result.txt</w:t>
            </w:r>
          </w:p>
        </w:tc>
      </w:tr>
      <w:tr w:rsidR="0032206D" w14:paraId="481D9955" w14:textId="77777777">
        <w:trPr>
          <w:jc w:val="center"/>
        </w:trPr>
        <w:tc>
          <w:tcPr>
            <w:tcW w:w="2948" w:type="dxa"/>
          </w:tcPr>
          <w:p w14:paraId="7621C0E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芯片面积</w:t>
            </w:r>
          </w:p>
        </w:tc>
        <w:tc>
          <w:tcPr>
            <w:tcW w:w="3628" w:type="dxa"/>
          </w:tcPr>
          <w:p w14:paraId="07F280D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8361.08 µm²</w:t>
            </w:r>
          </w:p>
        </w:tc>
        <w:tc>
          <w:tcPr>
            <w:tcW w:w="2608" w:type="dxa"/>
          </w:tcPr>
          <w:p w14:paraId="7D44813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best_result.txt</w:t>
            </w:r>
          </w:p>
        </w:tc>
      </w:tr>
      <w:tr w:rsidR="0032206D" w14:paraId="2AFF1702" w14:textId="77777777">
        <w:trPr>
          <w:jc w:val="center"/>
        </w:trPr>
        <w:tc>
          <w:tcPr>
            <w:tcW w:w="2948" w:type="dxa"/>
          </w:tcPr>
          <w:p w14:paraId="32902C0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原始 → 约减后变量</w:t>
            </w:r>
          </w:p>
        </w:tc>
        <w:tc>
          <w:tcPr>
            <w:tcW w:w="3628" w:type="dxa"/>
          </w:tcPr>
          <w:p w14:paraId="5FF582F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105 → 47（55.2%）</w:t>
            </w:r>
          </w:p>
        </w:tc>
        <w:tc>
          <w:tcPr>
            <w:tcW w:w="2608" w:type="dxa"/>
          </w:tcPr>
          <w:p w14:paraId="68AF5FE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module2/var_reduction.csv</w:t>
            </w:r>
          </w:p>
        </w:tc>
      </w:tr>
      <w:tr w:rsidR="0032206D" w14:paraId="7D803F30" w14:textId="77777777">
        <w:trPr>
          <w:jc w:val="center"/>
        </w:trPr>
        <w:tc>
          <w:tcPr>
            <w:tcW w:w="2948" w:type="dxa"/>
          </w:tcPr>
          <w:p w14:paraId="17226565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识别功能模块 / 对称对 / Dummy</w:t>
            </w:r>
          </w:p>
        </w:tc>
        <w:tc>
          <w:tcPr>
            <w:tcW w:w="3628" w:type="dxa"/>
          </w:tcPr>
          <w:p w14:paraId="1D9899F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13 / 22 / 4</w:t>
            </w:r>
          </w:p>
        </w:tc>
        <w:tc>
          <w:tcPr>
            <w:tcW w:w="2608" w:type="dxa"/>
          </w:tcPr>
          <w:p w14:paraId="0257CDD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module2/module_report.json</w:t>
            </w:r>
          </w:p>
        </w:tc>
      </w:tr>
      <w:tr w:rsidR="0032206D" w14:paraId="66AB8EA5" w14:textId="77777777">
        <w:trPr>
          <w:jc w:val="center"/>
        </w:trPr>
        <w:tc>
          <w:tcPr>
            <w:tcW w:w="2948" w:type="dxa"/>
          </w:tcPr>
          <w:p w14:paraId="3C051A5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全 PVT 覆盖角数</w:t>
            </w:r>
          </w:p>
        </w:tc>
        <w:tc>
          <w:tcPr>
            <w:tcW w:w="3628" w:type="dxa"/>
          </w:tcPr>
          <w:p w14:paraId="2AD0366D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9 角（TT/FF/SS × 3 电压 × 3 温度）</w:t>
            </w:r>
          </w:p>
        </w:tc>
        <w:tc>
          <w:tcPr>
            <w:tcW w:w="2608" w:type="dxa"/>
          </w:tcPr>
          <w:p w14:paraId="10C4BDA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module4_交付物/3_pvt/per_corner.csv</w:t>
            </w:r>
          </w:p>
        </w:tc>
      </w:tr>
      <w:tr w:rsidR="0032206D" w14:paraId="5043406F" w14:textId="77777777">
        <w:trPr>
          <w:jc w:val="center"/>
        </w:trPr>
        <w:tc>
          <w:tcPr>
            <w:tcW w:w="2948" w:type="dxa"/>
          </w:tcPr>
          <w:p w14:paraId="5E8C42E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优化总耗时 / 评估次数</w:t>
            </w:r>
          </w:p>
        </w:tc>
        <w:tc>
          <w:tcPr>
            <w:tcW w:w="3628" w:type="dxa"/>
          </w:tcPr>
          <w:p w14:paraId="45EEA40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6941.5 s / 204 次</w:t>
            </w:r>
          </w:p>
        </w:tc>
        <w:tc>
          <w:tcPr>
            <w:tcW w:w="2608" w:type="dxa"/>
          </w:tcPr>
          <w:p w14:paraId="6F16944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Submission/06/性能汇总.md</w:t>
            </w:r>
          </w:p>
        </w:tc>
      </w:tr>
      <w:tr w:rsidR="0032206D" w14:paraId="0523EC42" w14:textId="77777777">
        <w:trPr>
          <w:jc w:val="center"/>
        </w:trPr>
        <w:tc>
          <w:tcPr>
            <w:tcW w:w="2948" w:type="dxa"/>
          </w:tcPr>
          <w:p w14:paraId="3F0BB7A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内存峰值</w:t>
            </w:r>
          </w:p>
        </w:tc>
        <w:tc>
          <w:tcPr>
            <w:tcW w:w="3628" w:type="dxa"/>
          </w:tcPr>
          <w:p w14:paraId="3F91F0B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556 MB</w:t>
            </w:r>
          </w:p>
        </w:tc>
        <w:tc>
          <w:tcPr>
            <w:tcW w:w="2608" w:type="dxa"/>
          </w:tcPr>
          <w:p w14:paraId="5CCB7A6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Submission/06/性能汇总.md</w:t>
            </w:r>
          </w:p>
        </w:tc>
      </w:tr>
    </w:tbl>
    <w:p w14:paraId="4E2B58D9" w14:textId="77777777" w:rsidR="0032206D" w:rsidRDefault="0032206D">
      <w:pPr>
        <w:spacing w:after="40"/>
        <w:rPr>
          <w:rFonts w:hint="eastAsia"/>
        </w:rPr>
      </w:pPr>
    </w:p>
    <w:p w14:paraId="6FFC5180" w14:textId="77777777" w:rsidR="0032206D" w:rsidRDefault="00000000">
      <w:pPr>
        <w:rPr>
          <w:rFonts w:hint="eastAsia"/>
        </w:rPr>
      </w:pPr>
      <w:r>
        <w:br w:type="page"/>
      </w:r>
    </w:p>
    <w:p w14:paraId="3DCF7F15" w14:textId="77777777" w:rsidR="0032206D" w:rsidRDefault="00000000">
      <w:pPr>
        <w:pStyle w:val="1"/>
        <w:spacing w:before="360" w:after="200"/>
      </w:pPr>
      <w:r>
        <w:rPr>
          <w:rFonts w:ascii="黑体" w:eastAsia="黑体" w:hAnsi="黑体"/>
          <w:sz w:val="36"/>
        </w:rPr>
        <w:lastRenderedPageBreak/>
        <w:t>目录</w:t>
      </w:r>
    </w:p>
    <w:p w14:paraId="5C4B0B8A" w14:textId="77777777" w:rsidR="0032206D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1 章　赛题理解与总体方案</w:t>
      </w:r>
    </w:p>
    <w:p w14:paraId="46068ED7" w14:textId="77777777" w:rsidR="0032206D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2 章　系统架构与运行环境</w:t>
      </w:r>
    </w:p>
    <w:p w14:paraId="04A2A28E" w14:textId="77777777" w:rsidR="0032206D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3 章　模块一：自然语言 Spec 解析（智能体）</w:t>
      </w:r>
    </w:p>
    <w:p w14:paraId="6E42C9E5" w14:textId="77777777" w:rsidR="0032206D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4 章　模块二：拓扑模块识别与参数约减</w:t>
      </w:r>
    </w:p>
    <w:p w14:paraId="13484BC2" w14:textId="77777777" w:rsidR="0032206D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5 章　模块三：基于约束的多目标尺寸优化</w:t>
      </w:r>
    </w:p>
    <w:p w14:paraId="578F04CD" w14:textId="77777777" w:rsidR="0032206D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6 章　模块四：</w:t>
      </w:r>
      <w:proofErr w:type="spellStart"/>
      <w:r>
        <w:rPr>
          <w:sz w:val="22"/>
          <w:lang w:eastAsia="zh-CN"/>
        </w:rPr>
        <w:t>PyAether</w:t>
      </w:r>
      <w:proofErr w:type="spellEnd"/>
      <w:r>
        <w:rPr>
          <w:sz w:val="22"/>
          <w:lang w:eastAsia="zh-CN"/>
        </w:rPr>
        <w:t xml:space="preserve"> 辅助自动化流程脚本</w:t>
      </w:r>
    </w:p>
    <w:p w14:paraId="24B81693" w14:textId="77777777" w:rsidR="0032206D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7 章　全链路结果与全 PVT 验证</w:t>
      </w:r>
    </w:p>
    <w:p w14:paraId="4546C0AC" w14:textId="77777777" w:rsidR="0032206D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8 章　算法性能与代码质量</w:t>
      </w:r>
    </w:p>
    <w:p w14:paraId="465A53F6" w14:textId="77777777" w:rsidR="0032206D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9 章　工程难点与关键修正</w:t>
      </w:r>
    </w:p>
    <w:p w14:paraId="1253D72B" w14:textId="77777777" w:rsidR="0032206D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10 章　创新点与可扩展性</w:t>
      </w:r>
    </w:p>
    <w:p w14:paraId="35723515" w14:textId="77777777" w:rsidR="0032206D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第 11 章　结论与后续工作</w:t>
      </w:r>
    </w:p>
    <w:p w14:paraId="796B43C3" w14:textId="77777777" w:rsidR="0032206D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A　附录 A　交付物清单与复现命令</w:t>
      </w:r>
    </w:p>
    <w:p w14:paraId="23138794" w14:textId="77777777" w:rsidR="0032206D" w:rsidRDefault="00000000">
      <w:pPr>
        <w:spacing w:after="120"/>
        <w:ind w:left="567"/>
        <w:rPr>
          <w:rFonts w:hint="eastAsia"/>
          <w:lang w:eastAsia="zh-CN"/>
        </w:rPr>
      </w:pPr>
      <w:r>
        <w:rPr>
          <w:sz w:val="22"/>
          <w:lang w:eastAsia="zh-CN"/>
        </w:rPr>
        <w:t>B　附录 B　指标口径与单位约定</w:t>
      </w:r>
    </w:p>
    <w:p w14:paraId="3F44F66F" w14:textId="77777777" w:rsidR="0032206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3AEC69B" w14:textId="77777777" w:rsidR="0032206D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 1 章　赛题理解与总体方案</w:t>
      </w:r>
    </w:p>
    <w:p w14:paraId="730610AE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1.1 赛题要求拆解</w:t>
      </w:r>
    </w:p>
    <w:p w14:paraId="4ABAE463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赛题要的是一个“听得懂自然语言、自己能把模拟电路拓扑模块认出来并完成尺寸优化”的设计体，拆成四块：自然语言 Spec 解析、拓扑模块识别与参数约减、基于约束的多目标尺寸优化、</w:t>
      </w:r>
      <w:proofErr w:type="spellStart"/>
      <w:r>
        <w:rPr>
          <w:lang w:eastAsia="zh-CN"/>
        </w:rPr>
        <w:t>PyAether</w:t>
      </w:r>
      <w:proofErr w:type="spellEnd"/>
      <w:r>
        <w:rPr>
          <w:lang w:eastAsia="zh-CN"/>
        </w:rPr>
        <w:t xml:space="preserve"> 辅助自动化流程脚本。前两块落地在本地，后两块跑在九天服务器（Linux CentOS + VNC）上。</w:t>
      </w:r>
    </w:p>
    <w:p w14:paraId="7ED8897F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总分由三块拼起来：通用提交报告 20 分、客观性能 70 分、</w:t>
      </w:r>
      <w:proofErr w:type="spellStart"/>
      <w:r>
        <w:rPr>
          <w:lang w:eastAsia="zh-CN"/>
        </w:rPr>
        <w:t>PyAether</w:t>
      </w:r>
      <w:proofErr w:type="spellEnd"/>
      <w:r>
        <w:rPr>
          <w:lang w:eastAsia="zh-CN"/>
        </w:rPr>
        <w:t xml:space="preserve"> 基础知识问卷 10 分。客观性能再往下拆，是 Spec 解析与参数约减 20 分、约束条件满足 30 分、多目标优化目标 40 分、总运行时间 10 分。</w:t>
      </w:r>
    </w:p>
    <w:p w14:paraId="541FBDAE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1.2 我们读到的三个关键事实</w:t>
      </w:r>
    </w:p>
    <w:p w14:paraId="60BC8F74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动手写代码之前，先确认了三件事。后面所有的工程取舍，基本都由它们推出来：</w:t>
      </w:r>
    </w:p>
    <w:p w14:paraId="3CD84DC7" w14:textId="77777777" w:rsidR="0032206D" w:rsidRDefault="00000000">
      <w:pPr>
        <w:pStyle w:val="31"/>
        <w:spacing w:before="160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事实一：评分器是唯一真相来源，而不是赛题 PDF</w:t>
      </w:r>
    </w:p>
    <w:p w14:paraId="512C8FB4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proofErr w:type="spellStart"/>
      <w:r>
        <w:t>平台上真正打分的是</w:t>
      </w:r>
      <w:proofErr w:type="spellEnd"/>
      <w:r>
        <w:t xml:space="preserve"> run_score.sh 和 </w:t>
      </w:r>
      <w:proofErr w:type="spellStart"/>
      <w:r>
        <w:t>score.py，它们与赛题</w:t>
      </w:r>
      <w:proofErr w:type="spellEnd"/>
      <w:r>
        <w:t xml:space="preserve"> PDF 6.3 的评分表对不齐：PDF 写时间分上限 10 分，score.py 里 </w:t>
      </w:r>
      <w:proofErr w:type="spellStart"/>
      <w:r>
        <w:t>time_base</w:t>
      </w:r>
      <w:proofErr w:type="spellEnd"/>
      <w:r>
        <w:t xml:space="preserve"> 是 7200 </w:t>
      </w:r>
      <w:proofErr w:type="spellStart"/>
      <w:r>
        <w:t>秒，这一项实际给到</w:t>
      </w:r>
      <w:proofErr w:type="spellEnd"/>
      <w:r>
        <w:t xml:space="preserve"> 20 分。</w:t>
      </w:r>
      <w:r>
        <w:rPr>
          <w:lang w:eastAsia="zh-CN"/>
        </w:rPr>
        <w:t>凡涉及数字口径，我们一律以 score.py 为准，PDF 只用来看意图。</w:t>
      </w:r>
    </w:p>
    <w:p w14:paraId="3591C003" w14:textId="77777777" w:rsidR="0032206D" w:rsidRDefault="00000000">
      <w:pPr>
        <w:pStyle w:val="31"/>
        <w:spacing w:before="160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事实二：不写出最优解文件，直接 0 分</w:t>
      </w:r>
    </w:p>
    <w:p w14:paraId="338001D7" w14:textId="77777777" w:rsidR="0032206D" w:rsidRDefault="00000000">
      <w:pPr>
        <w:spacing w:after="120" w:line="324" w:lineRule="auto"/>
        <w:ind w:firstLine="420"/>
        <w:rPr>
          <w:rFonts w:hint="eastAsia"/>
        </w:rPr>
      </w:pPr>
      <w:r>
        <w:t xml:space="preserve">score.py </w:t>
      </w:r>
      <w:proofErr w:type="spellStart"/>
      <w:r>
        <w:t>读的是优化脚本写出的</w:t>
      </w:r>
      <w:proofErr w:type="spellEnd"/>
      <w:r>
        <w:t xml:space="preserve"> *_</w:t>
      </w:r>
      <w:proofErr w:type="spellStart"/>
      <w:r>
        <w:t>best_params.txt。文件不在，</w:t>
      </w:r>
      <w:proofErr w:type="gramStart"/>
      <w:r>
        <w:t>评分器就打一行“</w:t>
      </w:r>
      <w:proofErr w:type="gramEnd"/>
      <w:r>
        <w:t>Best</w:t>
      </w:r>
      <w:proofErr w:type="spellEnd"/>
      <w:r>
        <w:t xml:space="preserve"> param file not exists</w:t>
      </w:r>
      <w:proofErr w:type="gramStart"/>
      <w:r>
        <w:t>!!!!”，</w:t>
      </w:r>
      <w:proofErr w:type="gramEnd"/>
      <w:r>
        <w:t>七项一起记 0。官方参考包的一次真实评测把这条路径完整走了一遍（见第 9 章），我们后来所有的兜底设计都从这儿起头。</w:t>
      </w:r>
    </w:p>
    <w:p w14:paraId="50D36B46" w14:textId="77777777" w:rsidR="0032206D" w:rsidRDefault="00000000">
      <w:pPr>
        <w:pStyle w:val="31"/>
        <w:spacing w:before="160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事实三：单电路总运行时间上限 3 小时，但时间分在 7200 秒就已封顶</w:t>
      </w:r>
    </w:p>
    <w:p w14:paraId="59C731EC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平台 </w:t>
      </w:r>
      <w:proofErr w:type="spellStart"/>
      <w:r>
        <w:rPr>
          <w:lang w:eastAsia="zh-CN"/>
        </w:rPr>
        <w:t>time_base</w:t>
      </w:r>
      <w:proofErr w:type="spellEnd"/>
      <w:r>
        <w:rPr>
          <w:lang w:eastAsia="zh-CN"/>
        </w:rPr>
        <w:t>=7200，一旦超过，时间分就按 7200/t 线性往下掉。所以优化预算要卡在 7200 秒以内，而不是把 3 小时用满。</w:t>
      </w:r>
    </w:p>
    <w:p w14:paraId="49D30E3D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1.3 总体技术路线</w:t>
      </w:r>
    </w:p>
    <w:p w14:paraId="40D61C64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四个模块之间靠数据流串起来。模块一产出 JSON Spec，其中的约束项就是模块三目标函数的来源；模块二从网表出发，交出约减后的变量清单与网表，替模块三把搜索维度压下去；模块三在服务器上调用 MDE 仿真做尺寸优化，写出最优尺寸；模块四管参数化、连接关系导出、仿真、反标和一键串联——它既给模块二备料，也负责把模块三的最优解写回电路图，再生成 PVT 报告。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608"/>
        <w:gridCol w:w="3175"/>
        <w:gridCol w:w="1474"/>
      </w:tblGrid>
      <w:tr w:rsidR="0032206D" w14:paraId="4D430849" w14:textId="77777777">
        <w:trPr>
          <w:jc w:val="center"/>
        </w:trPr>
        <w:tc>
          <w:tcPr>
            <w:tcW w:w="1928" w:type="dxa"/>
          </w:tcPr>
          <w:p w14:paraId="710C072F" w14:textId="77777777" w:rsidR="0032206D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8"/>
              </w:rPr>
              <w:t>模块</w:t>
            </w:r>
            <w:proofErr w:type="spellEnd"/>
          </w:p>
        </w:tc>
        <w:tc>
          <w:tcPr>
            <w:tcW w:w="2608" w:type="dxa"/>
          </w:tcPr>
          <w:p w14:paraId="757C94A0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输入</w:t>
            </w:r>
          </w:p>
        </w:tc>
        <w:tc>
          <w:tcPr>
            <w:tcW w:w="3175" w:type="dxa"/>
          </w:tcPr>
          <w:p w14:paraId="475EB663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输出</w:t>
            </w:r>
          </w:p>
        </w:tc>
        <w:tc>
          <w:tcPr>
            <w:tcW w:w="1474" w:type="dxa"/>
          </w:tcPr>
          <w:p w14:paraId="1787BBF9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运行位置</w:t>
            </w:r>
          </w:p>
        </w:tc>
      </w:tr>
      <w:tr w:rsidR="0032206D" w14:paraId="7608DC99" w14:textId="77777777">
        <w:trPr>
          <w:jc w:val="center"/>
        </w:trPr>
        <w:tc>
          <w:tcPr>
            <w:tcW w:w="1928" w:type="dxa"/>
          </w:tcPr>
          <w:p w14:paraId="1FA1C7A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一　Spec 解析</w:t>
            </w:r>
          </w:p>
        </w:tc>
        <w:tc>
          <w:tcPr>
            <w:tcW w:w="2608" w:type="dxa"/>
          </w:tcPr>
          <w:p w14:paraId="1C74A05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自然语言需求文本</w:t>
            </w:r>
          </w:p>
        </w:tc>
        <w:tc>
          <w:tcPr>
            <w:tcW w:w="3175" w:type="dxa"/>
          </w:tcPr>
          <w:p w14:paraId="4138FC0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结构化 Spec（JSON）</w:t>
            </w:r>
          </w:p>
        </w:tc>
        <w:tc>
          <w:tcPr>
            <w:tcW w:w="1474" w:type="dxa"/>
          </w:tcPr>
          <w:p w14:paraId="422A90F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本地</w:t>
            </w:r>
          </w:p>
        </w:tc>
      </w:tr>
      <w:tr w:rsidR="0032206D" w14:paraId="5B5C8305" w14:textId="77777777">
        <w:trPr>
          <w:jc w:val="center"/>
        </w:trPr>
        <w:tc>
          <w:tcPr>
            <w:tcW w:w="1928" w:type="dxa"/>
          </w:tcPr>
          <w:p w14:paraId="4D03DD9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二　拓扑识别与约减</w:t>
            </w:r>
          </w:p>
        </w:tc>
        <w:tc>
          <w:tcPr>
            <w:tcW w:w="2608" w:type="dxa"/>
          </w:tcPr>
          <w:p w14:paraId="28595F3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电路网表（Spectre）</w:t>
            </w:r>
          </w:p>
        </w:tc>
        <w:tc>
          <w:tcPr>
            <w:tcW w:w="3175" w:type="dxa"/>
          </w:tcPr>
          <w:p w14:paraId="07A7C8DC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变量清单、约减后网表、识别报告</w:t>
            </w:r>
          </w:p>
        </w:tc>
        <w:tc>
          <w:tcPr>
            <w:tcW w:w="1474" w:type="dxa"/>
          </w:tcPr>
          <w:p w14:paraId="4AD152A6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本地</w:t>
            </w:r>
            <w:proofErr w:type="spellEnd"/>
          </w:p>
        </w:tc>
      </w:tr>
      <w:tr w:rsidR="0032206D" w14:paraId="5B358BA9" w14:textId="77777777">
        <w:trPr>
          <w:jc w:val="center"/>
        </w:trPr>
        <w:tc>
          <w:tcPr>
            <w:tcW w:w="1928" w:type="dxa"/>
          </w:tcPr>
          <w:p w14:paraId="071B330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三　尺寸优化</w:t>
            </w:r>
          </w:p>
        </w:tc>
        <w:tc>
          <w:tcPr>
            <w:tcW w:w="2608" w:type="dxa"/>
          </w:tcPr>
          <w:p w14:paraId="39826A9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变量清单 + MDE 环境</w:t>
            </w:r>
          </w:p>
        </w:tc>
        <w:tc>
          <w:tcPr>
            <w:tcW w:w="3175" w:type="dxa"/>
          </w:tcPr>
          <w:p w14:paraId="5B3F0548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最优尺寸、优化日志、评分结果</w:t>
            </w:r>
          </w:p>
        </w:tc>
        <w:tc>
          <w:tcPr>
            <w:tcW w:w="1474" w:type="dxa"/>
          </w:tcPr>
          <w:p w14:paraId="1BBA755F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九天服务器</w:t>
            </w:r>
            <w:proofErr w:type="spellEnd"/>
          </w:p>
        </w:tc>
      </w:tr>
      <w:tr w:rsidR="0032206D" w14:paraId="43FA65FF" w14:textId="77777777">
        <w:trPr>
          <w:jc w:val="center"/>
        </w:trPr>
        <w:tc>
          <w:tcPr>
            <w:tcW w:w="1928" w:type="dxa"/>
          </w:tcPr>
          <w:p w14:paraId="303BBD8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四　自动化脚本</w:t>
            </w:r>
          </w:p>
        </w:tc>
        <w:tc>
          <w:tcPr>
            <w:tcW w:w="2608" w:type="dxa"/>
          </w:tcPr>
          <w:p w14:paraId="7EE34D9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电路图 + MDE 环境</w:t>
            </w:r>
          </w:p>
        </w:tc>
        <w:tc>
          <w:tcPr>
            <w:tcW w:w="3175" w:type="dxa"/>
          </w:tcPr>
          <w:p w14:paraId="7124A0B9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参数化导出、连接关系、PVT 指标、反标视图</w:t>
            </w:r>
          </w:p>
        </w:tc>
        <w:tc>
          <w:tcPr>
            <w:tcW w:w="1474" w:type="dxa"/>
          </w:tcPr>
          <w:p w14:paraId="2536D79D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九天服务器</w:t>
            </w:r>
            <w:proofErr w:type="spellEnd"/>
          </w:p>
        </w:tc>
      </w:tr>
    </w:tbl>
    <w:p w14:paraId="7827B7CF" w14:textId="77777777" w:rsidR="0032206D" w:rsidRDefault="0032206D">
      <w:pPr>
        <w:spacing w:after="40"/>
        <w:rPr>
          <w:rFonts w:hint="eastAsia"/>
        </w:rPr>
      </w:pPr>
    </w:p>
    <w:p w14:paraId="26C367AD" w14:textId="77777777" w:rsidR="0032206D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2 章　系统架构与运行环境</w:t>
      </w:r>
    </w:p>
    <w:p w14:paraId="316D2BD8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2.1 总体架构</w:t>
      </w:r>
    </w:p>
    <w:p w14:paraId="4437C8B2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系统分两层：本地智能体层和服务器执行层。本地层只要 Python 和大模型 API，干的是自然语言理解、网表静态分析和参数约减；服务器层依赖 </w:t>
      </w:r>
      <w:proofErr w:type="spellStart"/>
      <w:r>
        <w:rPr>
          <w:lang w:eastAsia="zh-CN"/>
        </w:rPr>
        <w:t>PyAether</w:t>
      </w:r>
      <w:proofErr w:type="spellEnd"/>
      <w:r>
        <w:rPr>
          <w:lang w:eastAsia="zh-CN"/>
        </w:rPr>
        <w:t>/Aether/ALPS/MDE，负责真实电路操作和 SPICE 级仿真。两层之间只递纯文本文件（JSON / CSV / netlist / txt），不传二进制、不共享内存，任一层都能单独复现。</w:t>
      </w:r>
    </w:p>
    <w:p w14:paraId="2B1B3C97" w14:textId="77777777" w:rsidR="0032206D" w:rsidRDefault="00000000">
      <w:pPr>
        <w:spacing w:after="0" w:line="240" w:lineRule="auto"/>
        <w:ind w:left="340"/>
        <w:rPr>
          <w:rFonts w:hint="eastAsia"/>
        </w:rPr>
      </w:pPr>
      <w:proofErr w:type="spellStart"/>
      <w:r>
        <w:rPr>
          <w:rFonts w:ascii="Consolas" w:eastAsia="Consolas" w:hAnsi="Consolas"/>
          <w:sz w:val="17"/>
        </w:rPr>
        <w:t>本地层（Windows</w:t>
      </w:r>
      <w:proofErr w:type="spellEnd"/>
      <w:r>
        <w:rPr>
          <w:rFonts w:ascii="Consolas" w:eastAsia="Consolas" w:hAnsi="Consolas"/>
          <w:sz w:val="17"/>
        </w:rPr>
        <w:t>）</w:t>
      </w:r>
    </w:p>
    <w:p w14:paraId="4EF04439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自然语言需求 ──► 模块一 智能体 ──► spec_case1.json</w:t>
      </w:r>
    </w:p>
    <w:p w14:paraId="7276109A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电路网表     ──► 模块二 分析器 ──► var_reduction.csv / *_reduced.netlist</w:t>
      </w:r>
    </w:p>
    <w:p w14:paraId="3667D23E" w14:textId="77777777" w:rsidR="0032206D" w:rsidRDefault="00000000">
      <w:pPr>
        <w:spacing w:after="0" w:line="240" w:lineRule="auto"/>
        <w:ind w:left="340"/>
        <w:rPr>
          <w:rFonts w:hint="eastAsia"/>
          <w:lang w:eastAsia="zh-CN"/>
        </w:rPr>
      </w:pPr>
      <w:r>
        <w:rPr>
          <w:rFonts w:ascii="Consolas" w:eastAsia="Consolas" w:hAnsi="Consolas"/>
          <w:sz w:val="17"/>
        </w:rPr>
        <w:t xml:space="preserve">                                          </w:t>
      </w:r>
      <w:r>
        <w:rPr>
          <w:rFonts w:ascii="Consolas" w:eastAsia="Consolas" w:hAnsi="Consolas"/>
          <w:sz w:val="17"/>
          <w:lang w:eastAsia="zh-CN"/>
        </w:rPr>
        <w:t>│</w:t>
      </w:r>
    </w:p>
    <w:p w14:paraId="47F95663" w14:textId="77777777" w:rsidR="0032206D" w:rsidRDefault="00000000">
      <w:pPr>
        <w:spacing w:after="0" w:line="240" w:lineRule="auto"/>
        <w:ind w:left="340"/>
        <w:rPr>
          <w:rFonts w:hint="eastAsia"/>
          <w:lang w:eastAsia="zh-CN"/>
        </w:rPr>
      </w:pPr>
      <w:r>
        <w:rPr>
          <w:rFonts w:ascii="Consolas" w:eastAsia="Consolas" w:hAnsi="Consolas"/>
          <w:sz w:val="17"/>
          <w:lang w:eastAsia="zh-CN"/>
        </w:rPr>
        <w:t xml:space="preserve">                                          ▼（上传到九天服务器）</w:t>
      </w:r>
    </w:p>
    <w:p w14:paraId="4373E0D7" w14:textId="77777777" w:rsidR="0032206D" w:rsidRDefault="00000000">
      <w:pPr>
        <w:spacing w:after="0" w:line="240" w:lineRule="auto"/>
        <w:ind w:left="340"/>
        <w:rPr>
          <w:rFonts w:hint="eastAsia"/>
          <w:lang w:eastAsia="zh-CN"/>
        </w:rPr>
      </w:pPr>
      <w:r>
        <w:rPr>
          <w:rFonts w:ascii="Consolas" w:eastAsia="Consolas" w:hAnsi="Consolas"/>
          <w:sz w:val="17"/>
          <w:lang w:eastAsia="zh-CN"/>
        </w:rPr>
        <w:t>服务器层（Linux · Aether/MDE）</w:t>
      </w:r>
    </w:p>
    <w:p w14:paraId="4F857FE1" w14:textId="77777777" w:rsidR="0032206D" w:rsidRDefault="00000000">
      <w:pPr>
        <w:spacing w:after="0" w:line="240" w:lineRule="auto"/>
        <w:ind w:left="340"/>
        <w:rPr>
          <w:rFonts w:hint="eastAsia"/>
          <w:lang w:eastAsia="zh-CN"/>
        </w:rPr>
      </w:pPr>
      <w:r>
        <w:rPr>
          <w:rFonts w:ascii="Consolas" w:eastAsia="Consolas" w:hAnsi="Consolas"/>
          <w:sz w:val="17"/>
          <w:lang w:eastAsia="zh-CN"/>
        </w:rPr>
        <w:t xml:space="preserve">  模块四 参数化 ──► 模块三 优化循环</w:t>
      </w:r>
    </w:p>
    <w:p w14:paraId="4F87CA88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  <w:lang w:eastAsia="zh-CN"/>
        </w:rPr>
        <w:t xml:space="preserve">  </w:t>
      </w:r>
      <w:proofErr w:type="spellStart"/>
      <w:r>
        <w:rPr>
          <w:rFonts w:ascii="Consolas" w:eastAsia="Consolas" w:hAnsi="Consolas"/>
          <w:sz w:val="17"/>
        </w:rPr>
        <w:t>模块三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优化循环</w:t>
      </w:r>
      <w:proofErr w:type="spellEnd"/>
      <w:r>
        <w:rPr>
          <w:rFonts w:ascii="Consolas" w:eastAsia="Consolas" w:hAnsi="Consolas"/>
          <w:sz w:val="17"/>
        </w:rPr>
        <w:t xml:space="preserve"> ──► best_params.txt</w:t>
      </w:r>
    </w:p>
    <w:p w14:paraId="27719D8C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best_params.txt ──► score.py ──► 自动分</w:t>
      </w:r>
    </w:p>
    <w:p w14:paraId="4CB5CB0A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best_params.txt ──► 模块四 反标 / PVT 报告</w:t>
      </w:r>
    </w:p>
    <w:p w14:paraId="753B2DE6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2.2 运行环境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855"/>
        <w:gridCol w:w="3628"/>
      </w:tblGrid>
      <w:tr w:rsidR="0032206D" w14:paraId="27BF73E3" w14:textId="77777777">
        <w:trPr>
          <w:jc w:val="center"/>
        </w:trPr>
        <w:tc>
          <w:tcPr>
            <w:tcW w:w="1701" w:type="dxa"/>
          </w:tcPr>
          <w:p w14:paraId="7A5CC6A3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项</w:t>
            </w:r>
          </w:p>
        </w:tc>
        <w:tc>
          <w:tcPr>
            <w:tcW w:w="3855" w:type="dxa"/>
          </w:tcPr>
          <w:p w14:paraId="543D659B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本地层</w:t>
            </w:r>
          </w:p>
        </w:tc>
        <w:tc>
          <w:tcPr>
            <w:tcW w:w="3628" w:type="dxa"/>
          </w:tcPr>
          <w:p w14:paraId="526FD807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服务器层</w:t>
            </w:r>
          </w:p>
        </w:tc>
      </w:tr>
      <w:tr w:rsidR="0032206D" w14:paraId="2E1B3D9C" w14:textId="77777777">
        <w:trPr>
          <w:jc w:val="center"/>
        </w:trPr>
        <w:tc>
          <w:tcPr>
            <w:tcW w:w="1701" w:type="dxa"/>
          </w:tcPr>
          <w:p w14:paraId="76CDA22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操作系统</w:t>
            </w:r>
          </w:p>
        </w:tc>
        <w:tc>
          <w:tcPr>
            <w:tcW w:w="3855" w:type="dxa"/>
          </w:tcPr>
          <w:p w14:paraId="49D2B87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Windows 10/11</w:t>
            </w:r>
          </w:p>
        </w:tc>
        <w:tc>
          <w:tcPr>
            <w:tcW w:w="3628" w:type="dxa"/>
          </w:tcPr>
          <w:p w14:paraId="33FA8DB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Linux CentOS（VNC 桌面）</w:t>
            </w:r>
          </w:p>
        </w:tc>
      </w:tr>
      <w:tr w:rsidR="0032206D" w14:paraId="633F7008" w14:textId="77777777">
        <w:trPr>
          <w:jc w:val="center"/>
        </w:trPr>
        <w:tc>
          <w:tcPr>
            <w:tcW w:w="1701" w:type="dxa"/>
          </w:tcPr>
          <w:p w14:paraId="66174FE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解释器</w:t>
            </w:r>
          </w:p>
        </w:tc>
        <w:tc>
          <w:tcPr>
            <w:tcW w:w="3855" w:type="dxa"/>
          </w:tcPr>
          <w:p w14:paraId="27604C2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Python 3.12</w:t>
            </w:r>
          </w:p>
        </w:tc>
        <w:tc>
          <w:tcPr>
            <w:tcW w:w="3628" w:type="dxa"/>
          </w:tcPr>
          <w:p w14:paraId="3456066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pythone（赛方封装，需 source setup.bash）</w:t>
            </w:r>
          </w:p>
        </w:tc>
      </w:tr>
      <w:tr w:rsidR="0032206D" w14:paraId="5C05CA4C" w14:textId="77777777">
        <w:trPr>
          <w:jc w:val="center"/>
        </w:trPr>
        <w:tc>
          <w:tcPr>
            <w:tcW w:w="1701" w:type="dxa"/>
          </w:tcPr>
          <w:p w14:paraId="13B9D6F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关键依赖</w:t>
            </w:r>
          </w:p>
        </w:tc>
        <w:tc>
          <w:tcPr>
            <w:tcW w:w="3855" w:type="dxa"/>
          </w:tcPr>
          <w:p w14:paraId="5B78CFC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openai、python-docx（文档）、标准库</w:t>
            </w:r>
          </w:p>
        </w:tc>
        <w:tc>
          <w:tcPr>
            <w:tcW w:w="3628" w:type="dxa"/>
          </w:tcPr>
          <w:p w14:paraId="44C8879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pyAether、Aether、ALPS、MDE、numpy、scipy</w:t>
            </w:r>
          </w:p>
        </w:tc>
      </w:tr>
      <w:tr w:rsidR="0032206D" w14:paraId="5F5A0529" w14:textId="77777777">
        <w:trPr>
          <w:jc w:val="center"/>
        </w:trPr>
        <w:tc>
          <w:tcPr>
            <w:tcW w:w="1701" w:type="dxa"/>
          </w:tcPr>
          <w:p w14:paraId="652EB2C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大模型</w:t>
            </w:r>
          </w:p>
        </w:tc>
        <w:tc>
          <w:tcPr>
            <w:tcW w:w="3855" w:type="dxa"/>
          </w:tcPr>
          <w:p w14:paraId="4B8D6F1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Qwen3.8-Max（OpenAI 兼容接口，API Key 走环境变量）</w:t>
            </w:r>
          </w:p>
        </w:tc>
        <w:tc>
          <w:tcPr>
            <w:tcW w:w="3628" w:type="dxa"/>
          </w:tcPr>
          <w:p w14:paraId="0BEB5CF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不调用</w:t>
            </w:r>
          </w:p>
        </w:tc>
      </w:tr>
      <w:tr w:rsidR="0032206D" w14:paraId="54440500" w14:textId="77777777">
        <w:trPr>
          <w:jc w:val="center"/>
        </w:trPr>
        <w:tc>
          <w:tcPr>
            <w:tcW w:w="1701" w:type="dxa"/>
          </w:tcPr>
          <w:p w14:paraId="1B84CDC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License</w:t>
            </w:r>
          </w:p>
        </w:tc>
        <w:tc>
          <w:tcPr>
            <w:tcW w:w="3855" w:type="dxa"/>
          </w:tcPr>
          <w:p w14:paraId="50D7745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不需要</w:t>
            </w:r>
          </w:p>
        </w:tc>
        <w:tc>
          <w:tcPr>
            <w:tcW w:w="3628" w:type="dxa"/>
          </w:tcPr>
          <w:p w14:paraId="7496B25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PY_AETHER、DM（由 setup.bash 注入）</w:t>
            </w:r>
          </w:p>
        </w:tc>
      </w:tr>
    </w:tbl>
    <w:p w14:paraId="5080ABBD" w14:textId="77777777" w:rsidR="0032206D" w:rsidRDefault="0032206D">
      <w:pPr>
        <w:spacing w:after="40"/>
        <w:rPr>
          <w:rFonts w:hint="eastAsia"/>
        </w:rPr>
      </w:pPr>
    </w:p>
    <w:p w14:paraId="73494A39" w14:textId="77777777" w:rsidR="0032206D" w:rsidRDefault="00000000">
      <w:pPr>
        <w:spacing w:after="120" w:line="324" w:lineRule="auto"/>
        <w:ind w:firstLine="420"/>
        <w:rPr>
          <w:rFonts w:hint="eastAsia"/>
        </w:rPr>
      </w:pPr>
      <w:r>
        <w:t>有个坑值得写进文档：服务器上的解释器不叫 python，叫 pythone，还得先 source setup.bash，它才会出现在 PATH 里。漏了这一步，脚本既找不到解释器也拿不到 license，报错信息还跟代码本身没关系，很容易往错的方向查。</w:t>
      </w:r>
    </w:p>
    <w:p w14:paraId="5DB1615E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2.3 接口契约</w:t>
      </w:r>
    </w:p>
    <w:p w14:paraId="78F14C4E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评分包装脚本 run_score.sh 实际只往优化脚本传 7 个参数，赛题 PDF 的示例写的是 8 个：</w:t>
      </w:r>
    </w:p>
    <w:p w14:paraId="5C094186" w14:textId="77777777" w:rsidR="0032206D" w:rsidRDefault="00000000">
      <w:pPr>
        <w:spacing w:after="0" w:line="240" w:lineRule="auto"/>
        <w:ind w:left="340"/>
        <w:rPr>
          <w:rFonts w:hint="eastAsia"/>
        </w:rPr>
      </w:pPr>
      <w:proofErr w:type="spellStart"/>
      <w:r>
        <w:rPr>
          <w:rFonts w:ascii="Consolas" w:eastAsia="Consolas" w:hAnsi="Consolas"/>
          <w:sz w:val="17"/>
        </w:rPr>
        <w:t>pythone</w:t>
      </w:r>
      <w:proofErr w:type="spellEnd"/>
      <w:r>
        <w:rPr>
          <w:rFonts w:ascii="Consolas" w:eastAsia="Consolas" w:hAnsi="Consolas"/>
          <w:sz w:val="17"/>
        </w:rPr>
        <w:t xml:space="preserve"> optimization.py \</w:t>
      </w:r>
    </w:p>
    <w:p w14:paraId="6A238ED0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--ae_lib 2026_EDA_case1 --ae_cell OPA --ae_view schematic \</w:t>
      </w:r>
    </w:p>
    <w:p w14:paraId="712AB94C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--mde_cell OPA_loopgain --mde_view spe_state1_Corner \</w:t>
      </w:r>
    </w:p>
    <w:p w14:paraId="0F137C7E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--param_file case1_params_0.txt \</w:t>
      </w:r>
    </w:p>
    <w:p w14:paraId="799BA631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--best_param_file 2026_EDA_case1_best_params.txt</w:t>
      </w:r>
    </w:p>
    <w:p w14:paraId="63439D62" w14:textId="77777777" w:rsidR="0032206D" w:rsidRDefault="00000000">
      <w:pPr>
        <w:spacing w:after="120" w:line="324" w:lineRule="auto"/>
        <w:ind w:firstLine="420"/>
        <w:rPr>
          <w:rFonts w:hint="eastAsia"/>
        </w:rPr>
      </w:pPr>
      <w:r>
        <w:lastRenderedPageBreak/>
        <w:t>里头有两项最不起眼、却决定成败：--param_file 指初始解（105 行、三列 CSV 格式），--best_param_file 指最优解往哪写。提交脚本按同一套 schema 回写，参数项一个不删、一个不改，免得动了赛方的参数化口径。</w:t>
      </w:r>
    </w:p>
    <w:p w14:paraId="33F9B4E9" w14:textId="77777777" w:rsidR="0032206D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3 章　模块一：自然语言 Spec 解析（智能体）</w:t>
      </w:r>
    </w:p>
    <w:p w14:paraId="0D9E0F3C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3.1 为什么必须是智能体，而不是“调一次模型”</w:t>
      </w:r>
    </w:p>
    <w:p w14:paraId="03BB3A4E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赛题在模块一后面特意加了「（智能体）」，参赛平台一节又要求「第 1、2 智能体部分本地部署」「指定大语言模型 Qwen3.8-Max，使用 API Key 调用」。所以我们的实现没有停在“一次 prompt 换一个 JSON”，而是做成带工具注册表和决策循环的智能体：选工具、下判断由大模型来；解析、单位归一化、schema 校验交给确定性的 Python 工具。</w:t>
      </w:r>
    </w:p>
    <w:p w14:paraId="40B87D14" w14:textId="77777777" w:rsidR="0032206D" w:rsidRDefault="00000000">
      <w:pPr>
        <w:spacing w:after="120" w:line="324" w:lineRule="auto"/>
        <w:ind w:firstLine="420"/>
        <w:rPr>
          <w:rFonts w:hint="eastAsia"/>
        </w:rPr>
      </w:pPr>
      <w:r>
        <w:t>这么拆的收益有三层。</w:t>
      </w:r>
      <w:proofErr w:type="gramStart"/>
      <w:r>
        <w:t>数值解析不再指望模型“</w:t>
      </w:r>
      <w:proofErr w:type="spellStart"/>
      <w:r>
        <w:t>算得准</w:t>
      </w:r>
      <w:proofErr w:type="spellEnd"/>
      <w:r>
        <w:t>”，</w:t>
      </w:r>
      <w:proofErr w:type="spellStart"/>
      <w:proofErr w:type="gramEnd"/>
      <w:r>
        <w:t>单位换算那类幻觉从源头消失；模型临时用不了（无</w:t>
      </w:r>
      <w:proofErr w:type="spellEnd"/>
      <w:r>
        <w:t xml:space="preserve"> </w:t>
      </w:r>
      <w:proofErr w:type="spellStart"/>
      <w:r>
        <w:t>Key、超时、限流）时，整条链退回确定性工具，照样产出合规</w:t>
      </w:r>
      <w:proofErr w:type="spellEnd"/>
      <w:r>
        <w:t xml:space="preserve"> </w:t>
      </w:r>
      <w:proofErr w:type="spellStart"/>
      <w:r>
        <w:t>JSON；每一步决策都留着</w:t>
      </w:r>
      <w:proofErr w:type="spellEnd"/>
      <w:r>
        <w:t xml:space="preserve"> thought/action/</w:t>
      </w:r>
      <w:proofErr w:type="spellStart"/>
      <w:r>
        <w:t>observation，赛题要的推理链日志顺手就有了</w:t>
      </w:r>
      <w:proofErr w:type="spellEnd"/>
      <w:r>
        <w:t>。</w:t>
      </w:r>
    </w:p>
    <w:p w14:paraId="00A351B2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3.2 工具注册表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608"/>
        <w:gridCol w:w="5783"/>
      </w:tblGrid>
      <w:tr w:rsidR="0032206D" w14:paraId="127E5C9B" w14:textId="77777777">
        <w:trPr>
          <w:jc w:val="center"/>
        </w:trPr>
        <w:tc>
          <w:tcPr>
            <w:tcW w:w="794" w:type="dxa"/>
          </w:tcPr>
          <w:p w14:paraId="1481BC95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顺序</w:t>
            </w:r>
          </w:p>
        </w:tc>
        <w:tc>
          <w:tcPr>
            <w:tcW w:w="2608" w:type="dxa"/>
          </w:tcPr>
          <w:p w14:paraId="502C6C55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工具名</w:t>
            </w:r>
          </w:p>
        </w:tc>
        <w:tc>
          <w:tcPr>
            <w:tcW w:w="5783" w:type="dxa"/>
          </w:tcPr>
          <w:p w14:paraId="5344D3CE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职责</w:t>
            </w:r>
          </w:p>
        </w:tc>
      </w:tr>
      <w:tr w:rsidR="0032206D" w14:paraId="065C87D0" w14:textId="77777777">
        <w:trPr>
          <w:jc w:val="center"/>
        </w:trPr>
        <w:tc>
          <w:tcPr>
            <w:tcW w:w="794" w:type="dxa"/>
          </w:tcPr>
          <w:p w14:paraId="14B366D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608" w:type="dxa"/>
          </w:tcPr>
          <w:p w14:paraId="417C6F3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parse_requirement(text)</w:t>
            </w:r>
          </w:p>
        </w:tc>
        <w:tc>
          <w:tcPr>
            <w:tcW w:w="5783" w:type="dxa"/>
          </w:tcPr>
          <w:p w14:paraId="5DC269AA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确定性解析需求文本，给出基线指标（不让模型凭空编造数值）</w:t>
            </w:r>
          </w:p>
        </w:tc>
      </w:tr>
      <w:tr w:rsidR="0032206D" w14:paraId="7F831A83" w14:textId="77777777">
        <w:trPr>
          <w:jc w:val="center"/>
        </w:trPr>
        <w:tc>
          <w:tcPr>
            <w:tcW w:w="794" w:type="dxa"/>
          </w:tcPr>
          <w:p w14:paraId="26D2DD0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608" w:type="dxa"/>
          </w:tcPr>
          <w:p w14:paraId="027529D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normalize_metric_unit(...)</w:t>
            </w:r>
          </w:p>
        </w:tc>
        <w:tc>
          <w:tcPr>
            <w:tcW w:w="5783" w:type="dxa"/>
          </w:tcPr>
          <w:p w14:paraId="63D1B7C0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口语化指标名/单位归一化（如“度”→“deg”、“兆”→“MHz”）</w:t>
            </w:r>
          </w:p>
        </w:tc>
      </w:tr>
      <w:tr w:rsidR="0032206D" w14:paraId="2E531BDB" w14:textId="77777777">
        <w:trPr>
          <w:jc w:val="center"/>
        </w:trPr>
        <w:tc>
          <w:tcPr>
            <w:tcW w:w="794" w:type="dxa"/>
          </w:tcPr>
          <w:p w14:paraId="639D1BA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608" w:type="dxa"/>
          </w:tcPr>
          <w:p w14:paraId="1D3AF6D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validate_spec_schema(spec)</w:t>
            </w:r>
          </w:p>
        </w:tc>
        <w:tc>
          <w:tcPr>
            <w:tcW w:w="5783" w:type="dxa"/>
          </w:tcPr>
          <w:p w14:paraId="7A1C64C7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校验四要素：硬约束项 / 优化目标 / 指标单位 / 目标优先级</w:t>
            </w:r>
          </w:p>
        </w:tc>
      </w:tr>
      <w:tr w:rsidR="0032206D" w14:paraId="3428AF30" w14:textId="77777777">
        <w:trPr>
          <w:jc w:val="center"/>
        </w:trPr>
        <w:tc>
          <w:tcPr>
            <w:tcW w:w="794" w:type="dxa"/>
          </w:tcPr>
          <w:p w14:paraId="45607A3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608" w:type="dxa"/>
          </w:tcPr>
          <w:p w14:paraId="213EACF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check_grading_gates(spec)</w:t>
            </w:r>
          </w:p>
        </w:tc>
        <w:tc>
          <w:tcPr>
            <w:tcW w:w="5783" w:type="dxa"/>
          </w:tcPr>
          <w:p w14:paraId="7C7F212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核对评分门槛 PM≥50°、GM≤−10 dB、I_OPA≤3 mA、DC_Gain≥40 dB 是否齐全</w:t>
            </w:r>
          </w:p>
        </w:tc>
      </w:tr>
      <w:tr w:rsidR="0032206D" w14:paraId="4A18F868" w14:textId="77777777">
        <w:trPr>
          <w:jc w:val="center"/>
        </w:trPr>
        <w:tc>
          <w:tcPr>
            <w:tcW w:w="794" w:type="dxa"/>
          </w:tcPr>
          <w:p w14:paraId="17D5976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608" w:type="dxa"/>
          </w:tcPr>
          <w:p w14:paraId="781D675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lookup_device_bounds()</w:t>
            </w:r>
          </w:p>
        </w:tc>
        <w:tc>
          <w:tcPr>
            <w:tcW w:w="5783" w:type="dxa"/>
          </w:tcPr>
          <w:p w14:paraId="1B132FAE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返回器件取值范围，供模块三构造搜索边界</w:t>
            </w:r>
          </w:p>
        </w:tc>
      </w:tr>
      <w:tr w:rsidR="0032206D" w14:paraId="49CCC4AC" w14:textId="77777777">
        <w:trPr>
          <w:jc w:val="center"/>
        </w:trPr>
        <w:tc>
          <w:tcPr>
            <w:tcW w:w="794" w:type="dxa"/>
          </w:tcPr>
          <w:p w14:paraId="3AFE919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608" w:type="dxa"/>
          </w:tcPr>
          <w:p w14:paraId="5323FF3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emit_structured_spec(spec)</w:t>
            </w:r>
          </w:p>
        </w:tc>
        <w:tc>
          <w:tcPr>
            <w:tcW w:w="5783" w:type="dxa"/>
          </w:tcPr>
          <w:p w14:paraId="27036F2C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产出最终 Spec 并结束流程</w:t>
            </w:r>
          </w:p>
        </w:tc>
      </w:tr>
    </w:tbl>
    <w:p w14:paraId="4FA1E495" w14:textId="77777777" w:rsidR="0032206D" w:rsidRDefault="0032206D">
      <w:pPr>
        <w:spacing w:after="40"/>
        <w:rPr>
          <w:rFonts w:hint="eastAsia"/>
          <w:lang w:eastAsia="zh-CN"/>
        </w:rPr>
      </w:pPr>
    </w:p>
    <w:p w14:paraId="10CB09C4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3.3 系统提示词的设计</w:t>
      </w:r>
    </w:p>
    <w:p w14:paraId="58424B51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系统提示词（system_prompt.txt，72 行）管四类约束。写进去的都是能判定的规则，不是“请仔细分析”这类空话：</w:t>
      </w:r>
    </w:p>
    <w:p w14:paraId="0250353A" w14:textId="77777777" w:rsidR="0032206D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身份与目标：说清“要做的不是写解释，是调工具把解析做完并交出 JSON”。</w:t>
      </w:r>
    </w:p>
    <w:p w14:paraId="5A169A88" w14:textId="77777777" w:rsidR="0032206D" w:rsidRDefault="00000000">
      <w:pPr>
        <w:pStyle w:val="a0"/>
        <w:spacing w:after="60"/>
        <w:rPr>
          <w:rFonts w:hint="eastAsia"/>
        </w:rPr>
      </w:pPr>
      <w:proofErr w:type="spellStart"/>
      <w:r>
        <w:t>输出结构：顶层固定</w:t>
      </w:r>
      <w:proofErr w:type="spellEnd"/>
      <w:r>
        <w:t xml:space="preserve"> </w:t>
      </w:r>
      <w:proofErr w:type="spellStart"/>
      <w:r>
        <w:t>design_type</w:t>
      </w:r>
      <w:proofErr w:type="spellEnd"/>
      <w:r>
        <w:t xml:space="preserve"> / constraints / objectives / pvt_condition / worst_case 五个字段；constraints 每一项都得带 name/op/value/unit/type/priority，objectives 每一项得带 name/direction/unit/priority。</w:t>
      </w:r>
    </w:p>
    <w:p w14:paraId="3033308C" w14:textId="77777777" w:rsidR="0032206D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单位归一化：电流一律 mA，频率一律 MHz，增益与裕度一律 dB，角度一律 deg，长度一律 µm，面积一律 µm²。</w:t>
      </w:r>
    </w:p>
    <w:p w14:paraId="36DA2CDF" w14:textId="77777777" w:rsidR="0032206D" w:rsidRDefault="00000000">
      <w:pPr>
        <w:pStyle w:val="a0"/>
        <w:spacing w:after="60"/>
        <w:rPr>
          <w:rFonts w:hint="eastAsia"/>
        </w:rPr>
      </w:pPr>
      <w:proofErr w:type="spellStart"/>
      <w:r>
        <w:t>语义与兜底：带阈值的描述归</w:t>
      </w:r>
      <w:proofErr w:type="spellEnd"/>
      <w:r>
        <w:t xml:space="preserve"> </w:t>
      </w:r>
      <w:proofErr w:type="spellStart"/>
      <w:r>
        <w:t>constraints，讲方向的归</w:t>
      </w:r>
      <w:proofErr w:type="spellEnd"/>
      <w:r>
        <w:t xml:space="preserve"> </w:t>
      </w:r>
      <w:proofErr w:type="spellStart"/>
      <w:r>
        <w:t>objectives，同一指标两边都放也允许；增益裕度统一收进负值域；需求里没提</w:t>
      </w:r>
      <w:proofErr w:type="spellEnd"/>
      <w:r>
        <w:t xml:space="preserve"> PVT 就默认全角最坏情况；用户没写、评分却要卡的四个门槛，必须自动补进 constraints。</w:t>
      </w:r>
    </w:p>
    <w:p w14:paraId="6AF841D3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四条里最后一条是专门用来防丢分的。赛题样例句子里压根没给 PM、GM、I_OPA 的数值，可这三项在评分表里各占 10 分，缺一项就归零。若“补全底线”只写在说明里而不落成硬规则，模型会老老实实照着输入文本解析，漏项几乎必然。</w:t>
      </w:r>
    </w:p>
    <w:p w14:paraId="51021B2F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3.4 配置文件</w:t>
      </w:r>
    </w:p>
    <w:p w14:paraId="58D9CAB1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配置和密钥分开搁：</w:t>
      </w:r>
      <w:proofErr w:type="spellStart"/>
      <w:r>
        <w:rPr>
          <w:lang w:eastAsia="zh-CN"/>
        </w:rPr>
        <w:t>config.json</w:t>
      </w:r>
      <w:proofErr w:type="spellEnd"/>
      <w:r>
        <w:rPr>
          <w:lang w:eastAsia="zh-CN"/>
        </w:rPr>
        <w:t xml:space="preserve"> 里只有模型名、接口地址、生成参数，以及 API Key 对应环境变量的名字；密钥本身从环境变量注入，不落盘，也不进仓库。</w:t>
      </w:r>
    </w:p>
    <w:p w14:paraId="3641C25E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{</w:t>
      </w:r>
    </w:p>
    <w:p w14:paraId="13CA505D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"model": "qwen3.8-max",</w:t>
      </w:r>
    </w:p>
    <w:p w14:paraId="5379CCD0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"base_url": "https://&lt;业务空间&gt;.cn-beijing.maas.aliyuncs.com/compatible-mode/v1",</w:t>
      </w:r>
    </w:p>
    <w:p w14:paraId="02B316EA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"api_key_env": "DASHSCOPE_API_KEY",</w:t>
      </w:r>
    </w:p>
    <w:p w14:paraId="2B82D032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"temperature": 0.2,</w:t>
      </w:r>
    </w:p>
    <w:p w14:paraId="5479E90E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"max_tokens": 4096,</w:t>
      </w:r>
    </w:p>
    <w:p w14:paraId="63EE953A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"timeout_s": 120,</w:t>
      </w:r>
    </w:p>
    <w:p w14:paraId="52DFB56D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"max_retries": 3,</w:t>
      </w:r>
    </w:p>
    <w:p w14:paraId="6B3FEAE4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"prompt_file": "../system_prompt.txt",</w:t>
      </w:r>
    </w:p>
    <w:p w14:paraId="0E2313EF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"output_dir": "./output"</w:t>
      </w:r>
    </w:p>
    <w:p w14:paraId="72C068E6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}</w:t>
      </w:r>
    </w:p>
    <w:p w14:paraId="5A853EC8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3.5 决策循环与推理链日志</w:t>
      </w:r>
    </w:p>
    <w:p w14:paraId="44C668FB" w14:textId="77777777" w:rsidR="0032206D" w:rsidRDefault="00000000">
      <w:pPr>
        <w:spacing w:after="120" w:line="324" w:lineRule="auto"/>
        <w:ind w:firstLine="420"/>
        <w:rPr>
          <w:rFonts w:hint="eastAsia"/>
        </w:rPr>
      </w:pPr>
      <w:r>
        <w:t>每次运行留下两样东西：结构化结果 spec_case1.json，和推理链日志 trace_spec.jsonl。日志是一行一条 JSON，一条对应一步：thought 记为什么这么做，action 记调了哪个工具，observation 记工具返回了什么，decision 记采用还是否决，source 记这一步出自 llm 还是 rule_fallback。</w:t>
      </w:r>
    </w:p>
    <w:p w14:paraId="0AB6355C" w14:textId="77777777" w:rsidR="0032206D" w:rsidRDefault="00000000">
      <w:pPr>
        <w:spacing w:after="120" w:line="324" w:lineRule="auto"/>
        <w:ind w:firstLine="420"/>
        <w:rPr>
          <w:rFonts w:hint="eastAsia"/>
        </w:rPr>
      </w:pPr>
      <w:r>
        <w:rPr>
          <w:lang w:eastAsia="zh-CN"/>
        </w:rPr>
        <w:t>日志最直接的用处，是回答评委那句“为什么”。</w:t>
      </w:r>
      <w:proofErr w:type="spellStart"/>
      <w:r>
        <w:t>比如“不得低于</w:t>
      </w:r>
      <w:proofErr w:type="spellEnd"/>
      <w:r>
        <w:t xml:space="preserve"> 40 </w:t>
      </w:r>
      <w:proofErr w:type="spellStart"/>
      <w:r>
        <w:t>dB”为什么落在</w:t>
      </w:r>
      <w:proofErr w:type="spellEnd"/>
      <w:r>
        <w:t xml:space="preserve"> constraints 而不是 objectives——翻日志能看到当时依据的是提示词语义规则第 1 条，而不是事后补的解释。</w:t>
      </w:r>
    </w:p>
    <w:p w14:paraId="0B29CB8A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3.6 输出结果与四要素自检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94"/>
        <w:gridCol w:w="4518"/>
        <w:gridCol w:w="3096"/>
      </w:tblGrid>
      <w:tr w:rsidR="0032206D" w14:paraId="7EE8FEC6" w14:textId="77777777">
        <w:trPr>
          <w:jc w:val="center"/>
        </w:trPr>
        <w:tc>
          <w:tcPr>
            <w:tcW w:w="2041" w:type="dxa"/>
          </w:tcPr>
          <w:p w14:paraId="5D721AB0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字段</w:t>
            </w:r>
          </w:p>
        </w:tc>
        <w:tc>
          <w:tcPr>
            <w:tcW w:w="4876" w:type="dxa"/>
          </w:tcPr>
          <w:p w14:paraId="7D76BC8F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内容</w:t>
            </w:r>
          </w:p>
        </w:tc>
        <w:tc>
          <w:tcPr>
            <w:tcW w:w="2268" w:type="dxa"/>
          </w:tcPr>
          <w:p w14:paraId="4F2CA5FF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是否满足评分要求</w:t>
            </w:r>
          </w:p>
        </w:tc>
      </w:tr>
      <w:tr w:rsidR="0032206D" w14:paraId="465523F2" w14:textId="77777777">
        <w:trPr>
          <w:jc w:val="center"/>
        </w:trPr>
        <w:tc>
          <w:tcPr>
            <w:tcW w:w="2041" w:type="dxa"/>
          </w:tcPr>
          <w:p w14:paraId="4B82FBA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design_type</w:t>
            </w:r>
          </w:p>
        </w:tc>
        <w:tc>
          <w:tcPr>
            <w:tcW w:w="4876" w:type="dxa"/>
          </w:tcPr>
          <w:p w14:paraId="7AFCE3B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fully_differential_opamp_with_cmfb</w:t>
            </w:r>
          </w:p>
        </w:tc>
        <w:tc>
          <w:tcPr>
            <w:tcW w:w="2268" w:type="dxa"/>
          </w:tcPr>
          <w:p w14:paraId="52BA0B6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32206D" w14:paraId="3798807A" w14:textId="77777777">
        <w:trPr>
          <w:jc w:val="center"/>
        </w:trPr>
        <w:tc>
          <w:tcPr>
            <w:tcW w:w="2041" w:type="dxa"/>
          </w:tcPr>
          <w:p w14:paraId="4B50E27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constraints（4 项）</w:t>
            </w:r>
          </w:p>
        </w:tc>
        <w:tc>
          <w:tcPr>
            <w:tcW w:w="4876" w:type="dxa"/>
          </w:tcPr>
          <w:p w14:paraId="790CCA1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DC_Gain ≥ 40 dB；Phase_Margin ≥ 50°；Gain_Margin ≤ −10 dB；I_OPA ≤ 3 mA</w:t>
            </w:r>
          </w:p>
        </w:tc>
        <w:tc>
          <w:tcPr>
            <w:tcW w:w="2268" w:type="dxa"/>
          </w:tcPr>
          <w:p w14:paraId="7AB2C76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 每项含 name/op/value/unit/type/priority</w:t>
            </w:r>
          </w:p>
        </w:tc>
      </w:tr>
      <w:tr w:rsidR="0032206D" w14:paraId="6E3FDD1B" w14:textId="77777777">
        <w:trPr>
          <w:jc w:val="center"/>
        </w:trPr>
        <w:tc>
          <w:tcPr>
            <w:tcW w:w="2041" w:type="dxa"/>
          </w:tcPr>
          <w:p w14:paraId="70859BD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objectives（4 项）</w:t>
            </w:r>
          </w:p>
        </w:tc>
        <w:tc>
          <w:tcPr>
            <w:tcW w:w="4876" w:type="dxa"/>
          </w:tcPr>
          <w:p w14:paraId="50B95B6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Power 最小化；DC_Gain 最大化；UGB 最大化；Area 最小化</w:t>
            </w:r>
          </w:p>
        </w:tc>
        <w:tc>
          <w:tcPr>
            <w:tcW w:w="2268" w:type="dxa"/>
          </w:tcPr>
          <w:p w14:paraId="71F5656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 每项含 name/direction/unit/priority</w:t>
            </w:r>
          </w:p>
        </w:tc>
      </w:tr>
      <w:tr w:rsidR="0032206D" w14:paraId="5BF7F456" w14:textId="77777777">
        <w:trPr>
          <w:jc w:val="center"/>
        </w:trPr>
        <w:tc>
          <w:tcPr>
            <w:tcW w:w="2041" w:type="dxa"/>
          </w:tcPr>
          <w:p w14:paraId="23125A1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pvt_condition</w:t>
            </w:r>
          </w:p>
        </w:tc>
        <w:tc>
          <w:tcPr>
            <w:tcW w:w="4876" w:type="dxa"/>
          </w:tcPr>
          <w:p w14:paraId="12179D0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all_corners</w:t>
            </w:r>
          </w:p>
        </w:tc>
        <w:tc>
          <w:tcPr>
            <w:tcW w:w="2268" w:type="dxa"/>
          </w:tcPr>
          <w:p w14:paraId="2EF083A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32206D" w14:paraId="4A6BC294" w14:textId="77777777">
        <w:trPr>
          <w:jc w:val="center"/>
        </w:trPr>
        <w:tc>
          <w:tcPr>
            <w:tcW w:w="2041" w:type="dxa"/>
          </w:tcPr>
          <w:p w14:paraId="5265707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worst_case</w:t>
            </w:r>
          </w:p>
        </w:tc>
        <w:tc>
          <w:tcPr>
            <w:tcW w:w="4876" w:type="dxa"/>
          </w:tcPr>
          <w:p w14:paraId="189779C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true</w:t>
            </w:r>
          </w:p>
        </w:tc>
        <w:tc>
          <w:tcPr>
            <w:tcW w:w="2268" w:type="dxa"/>
          </w:tcPr>
          <w:p w14:paraId="062812F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</w:tbl>
    <w:p w14:paraId="23147A7D" w14:textId="77777777" w:rsidR="0032206D" w:rsidRDefault="0032206D">
      <w:pPr>
        <w:spacing w:after="40"/>
        <w:rPr>
          <w:rFonts w:hint="eastAsia"/>
        </w:rPr>
      </w:pPr>
    </w:p>
    <w:p w14:paraId="63ABD544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评分口径写的是“硬约束项、优化目标、指标单位、目标优先级，每缺一项扣 1 分”。这四类信息在本次结果里都齐，也没有哪个单位字段空着。</w:t>
      </w:r>
    </w:p>
    <w:p w14:paraId="522172F6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3.7 兜底与可复现</w:t>
      </w:r>
    </w:p>
    <w:p w14:paraId="6844185D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健壮性靠三层兜着。最外一层是工具优先：模型只负责选，数值由确定性代码给。中间一层是 schema 校验加重试：校验不过，就把缺什么列成清单回灌给模型重生成。最里一层是规则兜底：模型彻底不可用时退成规则解析器，输出的 JSON 结构不变，日志的 source 字段标成 </w:t>
      </w:r>
      <w:proofErr w:type="spellStart"/>
      <w:r>
        <w:rPr>
          <w:lang w:eastAsia="zh-CN"/>
        </w:rPr>
        <w:t>rule_fallback</w:t>
      </w:r>
      <w:proofErr w:type="spellEnd"/>
      <w:r>
        <w:rPr>
          <w:lang w:eastAsia="zh-CN"/>
        </w:rPr>
        <w:t>——结果仍可解释，也不冒充模型产出。</w:t>
      </w:r>
    </w:p>
    <w:p w14:paraId="17678F30" w14:textId="77777777" w:rsidR="0032206D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4 章　模块二：拓扑模块识别与参数约减</w:t>
      </w:r>
    </w:p>
    <w:p w14:paraId="7AECF163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4.1 输入与解析</w:t>
      </w:r>
    </w:p>
    <w:p w14:paraId="6EF551B5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输入是赛题给的 </w:t>
      </w:r>
      <w:proofErr w:type="spellStart"/>
      <w:r>
        <w:rPr>
          <w:lang w:eastAsia="zh-CN"/>
        </w:rPr>
        <w:t>Spectre</w:t>
      </w:r>
      <w:proofErr w:type="spellEnd"/>
      <w:r>
        <w:rPr>
          <w:lang w:eastAsia="zh-CN"/>
        </w:rPr>
        <w:t xml:space="preserve"> 网表 </w:t>
      </w:r>
      <w:proofErr w:type="spellStart"/>
      <w:r>
        <w:rPr>
          <w:lang w:eastAsia="zh-CN"/>
        </w:rPr>
        <w:t>OPA_loopgain.netlist</w:t>
      </w:r>
      <w:proofErr w:type="spellEnd"/>
      <w:r>
        <w:rPr>
          <w:lang w:eastAsia="zh-CN"/>
        </w:rPr>
        <w:t>（内含子电路 OPA）。解析器得扛住四种真实写法：反斜杠续行、* 与 // 两种注释、派生参数表达式，还有把单个电阻拆成 10 段串联的分段器件。解析下来是 59 个器件、9 个对外端口（IREF / GNDA / SUB / VCM / VDDA / VINN / VINP / VOUTN / VOUTP）。</w:t>
      </w:r>
    </w:p>
    <w:p w14:paraId="544C7893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4.2 识别依据：五条证据链</w:t>
      </w:r>
    </w:p>
    <w:p w14:paraId="14BA87EE" w14:textId="77777777" w:rsidR="0032206D" w:rsidRDefault="00000000">
      <w:pPr>
        <w:spacing w:after="120" w:line="324" w:lineRule="auto"/>
        <w:ind w:firstLine="420"/>
        <w:rPr>
          <w:rFonts w:hint="eastAsia"/>
        </w:rPr>
      </w:pPr>
      <w:r>
        <w:rPr>
          <w:lang w:eastAsia="zh-CN"/>
        </w:rPr>
        <w:t>模块识别不靠“图形看着像不像”，靠五类能判定的证据：连接关系（E1）、器件类型与尺寸（E2）、电流路径与偏置关系（E3）、对称性（E4）、电气无效性（E5）。</w:t>
      </w:r>
      <w:proofErr w:type="spellStart"/>
      <w:r>
        <w:t>每条证据都落在</w:t>
      </w:r>
      <w:proofErr w:type="spellEnd"/>
      <w:r>
        <w:t xml:space="preserve"> </w:t>
      </w:r>
      <w:proofErr w:type="spellStart"/>
      <w:r>
        <w:t>module_report.json</w:t>
      </w:r>
      <w:proofErr w:type="spellEnd"/>
      <w:r>
        <w:t xml:space="preserve"> 的 evidence 字段里，写报告和答辩时直接引，不必事后补理由。</w:t>
      </w:r>
    </w:p>
    <w:p w14:paraId="52FD77D9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4.3 识别结果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474"/>
        <w:gridCol w:w="5783"/>
      </w:tblGrid>
      <w:tr w:rsidR="0032206D" w14:paraId="1376F512" w14:textId="77777777">
        <w:trPr>
          <w:jc w:val="center"/>
        </w:trPr>
        <w:tc>
          <w:tcPr>
            <w:tcW w:w="1928" w:type="dxa"/>
          </w:tcPr>
          <w:p w14:paraId="60EB971F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类别</w:t>
            </w:r>
          </w:p>
        </w:tc>
        <w:tc>
          <w:tcPr>
            <w:tcW w:w="1474" w:type="dxa"/>
          </w:tcPr>
          <w:p w14:paraId="4911718E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数量</w:t>
            </w:r>
          </w:p>
        </w:tc>
        <w:tc>
          <w:tcPr>
            <w:tcW w:w="5783" w:type="dxa"/>
          </w:tcPr>
          <w:p w14:paraId="3D3E20A3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说明</w:t>
            </w:r>
          </w:p>
        </w:tc>
      </w:tr>
      <w:tr w:rsidR="0032206D" w14:paraId="6B9AE521" w14:textId="77777777">
        <w:trPr>
          <w:jc w:val="center"/>
        </w:trPr>
        <w:tc>
          <w:tcPr>
            <w:tcW w:w="1928" w:type="dxa"/>
          </w:tcPr>
          <w:p w14:paraId="55A45D9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识别覆盖率</w:t>
            </w:r>
          </w:p>
        </w:tc>
        <w:tc>
          <w:tcPr>
            <w:tcW w:w="1474" w:type="dxa"/>
          </w:tcPr>
          <w:p w14:paraId="1DA6A66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59 / 59</w:t>
            </w:r>
          </w:p>
        </w:tc>
        <w:tc>
          <w:tcPr>
            <w:tcW w:w="5783" w:type="dxa"/>
          </w:tcPr>
          <w:p w14:paraId="1D4B44C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无未归类器件</w:t>
            </w:r>
          </w:p>
        </w:tc>
      </w:tr>
      <w:tr w:rsidR="0032206D" w14:paraId="3EC62A50" w14:textId="77777777">
        <w:trPr>
          <w:jc w:val="center"/>
        </w:trPr>
        <w:tc>
          <w:tcPr>
            <w:tcW w:w="1928" w:type="dxa"/>
          </w:tcPr>
          <w:p w14:paraId="3055047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功能模块</w:t>
            </w:r>
          </w:p>
        </w:tc>
        <w:tc>
          <w:tcPr>
            <w:tcW w:w="1474" w:type="dxa"/>
          </w:tcPr>
          <w:p w14:paraId="4899559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5783" w:type="dxa"/>
          </w:tcPr>
          <w:p w14:paraId="3D74A40C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4 个电流镜组 + 1 个共源共栅偏置家族 + 2 个差分对 + 尾电流源 + 输出级 + CMFB + Dummy + 2 个匹配结构</w:t>
            </w:r>
          </w:p>
        </w:tc>
      </w:tr>
      <w:tr w:rsidR="0032206D" w14:paraId="4C41FD1B" w14:textId="77777777">
        <w:trPr>
          <w:jc w:val="center"/>
        </w:trPr>
        <w:tc>
          <w:tcPr>
            <w:tcW w:w="1928" w:type="dxa"/>
          </w:tcPr>
          <w:p w14:paraId="5352239E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自同构对称对</w:t>
            </w:r>
            <w:proofErr w:type="spellEnd"/>
          </w:p>
        </w:tc>
        <w:tc>
          <w:tcPr>
            <w:tcW w:w="1474" w:type="dxa"/>
          </w:tcPr>
          <w:p w14:paraId="112D351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5783" w:type="dxa"/>
          </w:tcPr>
          <w:p w14:paraId="0E5ACB9D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含取样电阻链 10 对逐段对应；全局置换校验通过，回退 0 对、缺镜像 0 个</w:t>
            </w:r>
          </w:p>
        </w:tc>
      </w:tr>
      <w:tr w:rsidR="0032206D" w14:paraId="659D195B" w14:textId="77777777">
        <w:trPr>
          <w:jc w:val="center"/>
        </w:trPr>
        <w:tc>
          <w:tcPr>
            <w:tcW w:w="1928" w:type="dxa"/>
          </w:tcPr>
          <w:p w14:paraId="1A97E20F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工艺匹配对</w:t>
            </w:r>
            <w:proofErr w:type="spellEnd"/>
          </w:p>
        </w:tc>
        <w:tc>
          <w:tcPr>
            <w:tcW w:w="1474" w:type="dxa"/>
          </w:tcPr>
          <w:p w14:paraId="4FC8067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783" w:type="dxa"/>
          </w:tcPr>
          <w:p w14:paraId="47AD7CE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PM8=PM12、PM9=PM10、NM12=NM13、NM11=NM10（图上并非对称）</w:t>
            </w:r>
          </w:p>
        </w:tc>
      </w:tr>
      <w:tr w:rsidR="0032206D" w14:paraId="3B054E1B" w14:textId="77777777">
        <w:trPr>
          <w:jc w:val="center"/>
        </w:trPr>
        <w:tc>
          <w:tcPr>
            <w:tcW w:w="1928" w:type="dxa"/>
          </w:tcPr>
          <w:p w14:paraId="56E2B2C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Dummy 器件</w:t>
            </w:r>
          </w:p>
        </w:tc>
        <w:tc>
          <w:tcPr>
            <w:tcW w:w="1474" w:type="dxa"/>
          </w:tcPr>
          <w:p w14:paraId="51F1DD7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783" w:type="dxa"/>
          </w:tcPr>
          <w:p w14:paraId="46C97E76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R5、R6、C4、C5，两端同网、电气无效，符号固定不参与优化</w:t>
            </w:r>
          </w:p>
        </w:tc>
      </w:tr>
      <w:tr w:rsidR="0032206D" w14:paraId="666DA883" w14:textId="77777777">
        <w:trPr>
          <w:jc w:val="center"/>
        </w:trPr>
        <w:tc>
          <w:tcPr>
            <w:tcW w:w="1928" w:type="dxa"/>
          </w:tcPr>
          <w:p w14:paraId="55924876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共模检测点</w:t>
            </w:r>
            <w:proofErr w:type="spellEnd"/>
          </w:p>
        </w:tc>
        <w:tc>
          <w:tcPr>
            <w:tcW w:w="1474" w:type="dxa"/>
          </w:tcPr>
          <w:p w14:paraId="67F2AAD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783" w:type="dxa"/>
          </w:tcPr>
          <w:p w14:paraId="6391AB8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outaverage（电阻图割点 + 存在非电阻支路）</w:t>
            </w:r>
          </w:p>
        </w:tc>
      </w:tr>
    </w:tbl>
    <w:p w14:paraId="17E6A753" w14:textId="77777777" w:rsidR="0032206D" w:rsidRDefault="0032206D">
      <w:pPr>
        <w:spacing w:after="40"/>
        <w:rPr>
          <w:rFonts w:hint="eastAsia"/>
        </w:rPr>
      </w:pPr>
    </w:p>
    <w:p w14:paraId="06ADC6B1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“对称”和“匹配”不是一回事，这是模块二最关键的一个区分。对称是图论性质：把两个器件对调，网表完全等价。匹配是工艺性质：版图上必须做一致才能压住失配，电路上却并不等价。两者混着算，就会合并不该合并的器件；所以报告里分开统计，也分开处理。</w:t>
      </w:r>
    </w:p>
    <w:p w14:paraId="53AC15DE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4.4 参数约减：105 → 47</w:t>
      </w:r>
    </w:p>
    <w:p w14:paraId="0BCFCDE1" w14:textId="77777777" w:rsidR="0032206D" w:rsidRDefault="00000000">
      <w:pPr>
        <w:spacing w:after="120" w:line="324" w:lineRule="auto"/>
        <w:ind w:firstLine="420"/>
        <w:rPr>
          <w:rFonts w:hint="eastAsia"/>
        </w:rPr>
      </w:pPr>
      <w:r>
        <w:rPr>
          <w:lang w:eastAsia="zh-CN"/>
        </w:rPr>
        <w:t>原始可优化变量 105 个，统计口径只认取值为裸标识符的尺寸参数。</w:t>
      </w:r>
      <w:proofErr w:type="spellStart"/>
      <w:r>
        <w:t>约减靠六条规则完成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969"/>
        <w:gridCol w:w="3969"/>
      </w:tblGrid>
      <w:tr w:rsidR="0032206D" w14:paraId="39BC7599" w14:textId="77777777">
        <w:trPr>
          <w:jc w:val="center"/>
        </w:trPr>
        <w:tc>
          <w:tcPr>
            <w:tcW w:w="1247" w:type="dxa"/>
          </w:tcPr>
          <w:p w14:paraId="3E19D740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规则</w:t>
            </w:r>
          </w:p>
        </w:tc>
        <w:tc>
          <w:tcPr>
            <w:tcW w:w="3969" w:type="dxa"/>
          </w:tcPr>
          <w:p w14:paraId="00639A08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合并对象</w:t>
            </w:r>
          </w:p>
        </w:tc>
        <w:tc>
          <w:tcPr>
            <w:tcW w:w="3969" w:type="dxa"/>
          </w:tcPr>
          <w:p w14:paraId="0818C7FA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依据</w:t>
            </w:r>
          </w:p>
        </w:tc>
      </w:tr>
      <w:tr w:rsidR="0032206D" w14:paraId="1FDD386B" w14:textId="77777777">
        <w:trPr>
          <w:jc w:val="center"/>
        </w:trPr>
        <w:tc>
          <w:tcPr>
            <w:tcW w:w="1247" w:type="dxa"/>
          </w:tcPr>
          <w:p w14:paraId="0DF8442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R1~R4</w:t>
            </w:r>
          </w:p>
        </w:tc>
        <w:tc>
          <w:tcPr>
            <w:tcW w:w="3969" w:type="dxa"/>
          </w:tcPr>
          <w:p w14:paraId="085AF44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自同构对称对（22 对）</w:t>
            </w:r>
          </w:p>
        </w:tc>
        <w:tc>
          <w:tcPr>
            <w:tcW w:w="3969" w:type="dxa"/>
          </w:tcPr>
          <w:p w14:paraId="2459B0B8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交换后网表等价，尺寸必须一致，否则破坏对称性</w:t>
            </w:r>
          </w:p>
        </w:tc>
      </w:tr>
      <w:tr w:rsidR="0032206D" w14:paraId="01A033FB" w14:textId="77777777">
        <w:trPr>
          <w:jc w:val="center"/>
        </w:trPr>
        <w:tc>
          <w:tcPr>
            <w:tcW w:w="1247" w:type="dxa"/>
          </w:tcPr>
          <w:p w14:paraId="04CA35D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R5</w:t>
            </w:r>
          </w:p>
        </w:tc>
        <w:tc>
          <w:tcPr>
            <w:tcW w:w="3969" w:type="dxa"/>
          </w:tcPr>
          <w:p w14:paraId="5C805232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电流镜组内 w/l 合并，m 独立</w:t>
            </w:r>
          </w:p>
        </w:tc>
        <w:tc>
          <w:tcPr>
            <w:tcW w:w="3969" w:type="dxa"/>
          </w:tcPr>
          <w:p w14:paraId="41DE20E1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镜比由 m 决定，w/l 一致是镜像精度的前提</w:t>
            </w:r>
          </w:p>
        </w:tc>
      </w:tr>
      <w:tr w:rsidR="0032206D" w14:paraId="1A67CC4A" w14:textId="77777777">
        <w:trPr>
          <w:jc w:val="center"/>
        </w:trPr>
        <w:tc>
          <w:tcPr>
            <w:tcW w:w="1247" w:type="dxa"/>
          </w:tcPr>
          <w:p w14:paraId="79F6C84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R6</w:t>
            </w:r>
          </w:p>
        </w:tc>
        <w:tc>
          <w:tcPr>
            <w:tcW w:w="3969" w:type="dxa"/>
          </w:tcPr>
          <w:p w14:paraId="0B6EFA9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共源共栅偏置家族共享 L（NM1/NM4/NM5/NM10/NM11）</w:t>
            </w:r>
          </w:p>
        </w:tc>
        <w:tc>
          <w:tcPr>
            <w:tcW w:w="3969" w:type="dxa"/>
          </w:tcPr>
          <w:p w14:paraId="3B8FE598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同族器件沟道长度一致，匹配与偏置关系更稳</w:t>
            </w:r>
          </w:p>
        </w:tc>
      </w:tr>
      <w:tr w:rsidR="0032206D" w14:paraId="279A0E88" w14:textId="77777777">
        <w:trPr>
          <w:jc w:val="center"/>
        </w:trPr>
        <w:tc>
          <w:tcPr>
            <w:tcW w:w="1247" w:type="dxa"/>
          </w:tcPr>
          <w:p w14:paraId="1B15051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969" w:type="dxa"/>
          </w:tcPr>
          <w:p w14:paraId="1070B41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Dummy 器件固定</w:t>
            </w:r>
          </w:p>
        </w:tc>
        <w:tc>
          <w:tcPr>
            <w:tcW w:w="3969" w:type="dxa"/>
          </w:tcPr>
          <w:p w14:paraId="4EB8EE48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电气无效，优化它只增加维度不改变性能</w:t>
            </w:r>
          </w:p>
        </w:tc>
      </w:tr>
    </w:tbl>
    <w:p w14:paraId="5C2C5118" w14:textId="77777777" w:rsidR="0032206D" w:rsidRDefault="0032206D">
      <w:pPr>
        <w:spacing w:after="40"/>
        <w:rPr>
          <w:rFonts w:hint="eastAsia"/>
          <w:lang w:eastAsia="zh-CN"/>
        </w:rPr>
      </w:pPr>
    </w:p>
    <w:p w14:paraId="2B2FEFD2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结果留下 47 个自由变量，约减率 55.2%，构成为 l=12、w=12、m（整数）=19、</w:t>
      </w:r>
      <w:proofErr w:type="spellStart"/>
      <w:r>
        <w:rPr>
          <w:lang w:eastAsia="zh-CN"/>
        </w:rPr>
        <w:t>segL</w:t>
      </w:r>
      <w:proofErr w:type="spellEnd"/>
      <w:r>
        <w:rPr>
          <w:lang w:eastAsia="zh-CN"/>
        </w:rPr>
        <w:t>=2、</w:t>
      </w:r>
      <w:proofErr w:type="spellStart"/>
      <w:r>
        <w:rPr>
          <w:lang w:eastAsia="zh-CN"/>
        </w:rPr>
        <w:t>segW</w:t>
      </w:r>
      <w:proofErr w:type="spellEnd"/>
      <w:r>
        <w:rPr>
          <w:lang w:eastAsia="zh-CN"/>
        </w:rPr>
        <w:t>=2。符号对得上账：105 = 47 个自由变量（覆盖 99 个符号）+ 6 个 Dummy 固定符号。</w:t>
      </w:r>
    </w:p>
    <w:p w14:paraId="6910068E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4.5 闭环校验：证明约减没有改坏电路</w:t>
      </w:r>
    </w:p>
    <w:p w14:paraId="26D8696D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约减最容易踩的坑，是把不该合并的器件合了。这种错在下游仿真里通常只表现为“性能怎么都上不去”，排查起来极费劲。为此做了一次闭环校验：约减后网表与原网表逐器件比对，59 → 59 个器件，每个器件的端子连接逐条核过。结论写进交付物说明，作为约减没改坏电路的证据。</w:t>
      </w:r>
    </w:p>
    <w:p w14:paraId="57514D64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4.6 </w:t>
      </w:r>
      <w:proofErr w:type="spellStart"/>
      <w:r>
        <w:rPr>
          <w:rFonts w:ascii="黑体" w:eastAsia="黑体" w:hAnsi="黑体"/>
          <w:sz w:val="28"/>
        </w:rPr>
        <w:t>交付物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669"/>
      </w:tblGrid>
      <w:tr w:rsidR="0032206D" w14:paraId="3705EEBA" w14:textId="77777777">
        <w:trPr>
          <w:jc w:val="center"/>
        </w:trPr>
        <w:tc>
          <w:tcPr>
            <w:tcW w:w="3515" w:type="dxa"/>
          </w:tcPr>
          <w:p w14:paraId="6512EA84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文件</w:t>
            </w:r>
          </w:p>
        </w:tc>
        <w:tc>
          <w:tcPr>
            <w:tcW w:w="5669" w:type="dxa"/>
          </w:tcPr>
          <w:p w14:paraId="21BBA717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内容</w:t>
            </w:r>
          </w:p>
        </w:tc>
      </w:tr>
      <w:tr w:rsidR="0032206D" w14:paraId="33F0B8AA" w14:textId="77777777">
        <w:trPr>
          <w:jc w:val="center"/>
        </w:trPr>
        <w:tc>
          <w:tcPr>
            <w:tcW w:w="3515" w:type="dxa"/>
          </w:tcPr>
          <w:p w14:paraId="79A4397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module_report.json</w:t>
            </w:r>
          </w:p>
        </w:tc>
        <w:tc>
          <w:tcPr>
            <w:tcW w:w="5669" w:type="dxa"/>
          </w:tcPr>
          <w:p w14:paraId="2C3CCF7D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识别结果全集：13 个模块及 evidence、22 对对称、4 对匹配、4 个电流镜组、覆盖率、47 个变量的合并来源</w:t>
            </w:r>
          </w:p>
        </w:tc>
      </w:tr>
      <w:tr w:rsidR="0032206D" w14:paraId="5511FAAC" w14:textId="77777777">
        <w:trPr>
          <w:jc w:val="center"/>
        </w:trPr>
        <w:tc>
          <w:tcPr>
            <w:tcW w:w="3515" w:type="dxa"/>
          </w:tcPr>
          <w:p w14:paraId="34E92BD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var_reduction.csv</w:t>
            </w:r>
          </w:p>
        </w:tc>
        <w:tc>
          <w:tcPr>
            <w:tcW w:w="5669" w:type="dxa"/>
          </w:tcPr>
          <w:p w14:paraId="7042FDDD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变量统计列表（47 个自由变量 + 6 个 Dummy），列含变量名/参数/类型/单位/涉及器件/合并来源/说明</w:t>
            </w:r>
          </w:p>
        </w:tc>
      </w:tr>
      <w:tr w:rsidR="0032206D" w14:paraId="696E765E" w14:textId="77777777">
        <w:trPr>
          <w:jc w:val="center"/>
        </w:trPr>
        <w:tc>
          <w:tcPr>
            <w:tcW w:w="3515" w:type="dxa"/>
          </w:tcPr>
          <w:p w14:paraId="2DCA8E33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OPA_loopgain_</w:t>
            </w:r>
            <w:proofErr w:type="gramStart"/>
            <w:r>
              <w:rPr>
                <w:sz w:val="18"/>
              </w:rPr>
              <w:t>reduced.netlist</w:t>
            </w:r>
            <w:proofErr w:type="spellEnd"/>
            <w:proofErr w:type="gramEnd"/>
          </w:p>
        </w:tc>
        <w:tc>
          <w:tcPr>
            <w:tcW w:w="5669" w:type="dxa"/>
          </w:tcPr>
          <w:p w14:paraId="4EBDFBB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约减后网表，行尾标记 [MERGED] / [DUMMY]</w:t>
            </w:r>
          </w:p>
        </w:tc>
      </w:tr>
      <w:tr w:rsidR="0032206D" w14:paraId="69BFF90A" w14:textId="77777777">
        <w:trPr>
          <w:jc w:val="center"/>
        </w:trPr>
        <w:tc>
          <w:tcPr>
            <w:tcW w:w="3515" w:type="dxa"/>
          </w:tcPr>
          <w:p w14:paraId="4DBFDAA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params_writeback_template.txt</w:t>
            </w:r>
          </w:p>
        </w:tc>
        <w:tc>
          <w:tcPr>
            <w:tcW w:w="5669" w:type="dxa"/>
          </w:tcPr>
          <w:p w14:paraId="5433FEBA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105 行回写模板，把 47 个最优值展开回全部符号</w:t>
            </w:r>
          </w:p>
        </w:tc>
      </w:tr>
      <w:tr w:rsidR="0032206D" w14:paraId="3DAB9F6B" w14:textId="77777777">
        <w:trPr>
          <w:jc w:val="center"/>
        </w:trPr>
        <w:tc>
          <w:tcPr>
            <w:tcW w:w="3515" w:type="dxa"/>
          </w:tcPr>
          <w:p w14:paraId="04C1DBD0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trace_</w:t>
            </w:r>
            <w:proofErr w:type="gramStart"/>
            <w:r>
              <w:rPr>
                <w:sz w:val="18"/>
              </w:rPr>
              <w:t>topology.jsonl</w:t>
            </w:r>
            <w:proofErr w:type="spellEnd"/>
            <w:proofErr w:type="gramEnd"/>
          </w:p>
        </w:tc>
        <w:tc>
          <w:tcPr>
            <w:tcW w:w="5669" w:type="dxa"/>
          </w:tcPr>
          <w:p w14:paraId="1C1A729D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识别与约减的推理链日志</w:t>
            </w:r>
          </w:p>
        </w:tc>
      </w:tr>
    </w:tbl>
    <w:p w14:paraId="7C0F900D" w14:textId="77777777" w:rsidR="0032206D" w:rsidRDefault="0032206D">
      <w:pPr>
        <w:spacing w:after="40"/>
        <w:rPr>
          <w:rFonts w:hint="eastAsia"/>
          <w:lang w:eastAsia="zh-CN"/>
        </w:rPr>
      </w:pPr>
    </w:p>
    <w:p w14:paraId="7C164E29" w14:textId="77777777" w:rsidR="0032206D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5 章　模块三：基于约束的多目标尺寸优化</w:t>
      </w:r>
    </w:p>
    <w:p w14:paraId="7EC17C71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5.1 问题形式化</w:t>
      </w:r>
    </w:p>
    <w:p w14:paraId="5FCFFD80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优化变量是约减后的晶体管 w/l/m、电阻 </w:t>
      </w:r>
      <w:proofErr w:type="spellStart"/>
      <w:r>
        <w:rPr>
          <w:lang w:eastAsia="zh-CN"/>
        </w:rPr>
        <w:t>segW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segL</w:t>
      </w:r>
      <w:proofErr w:type="spellEnd"/>
      <w:r>
        <w:rPr>
          <w:lang w:eastAsia="zh-CN"/>
        </w:rPr>
        <w:t>、电容 l。目标与约束不另起一套，直接取自模块一的 Spec：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381"/>
        <w:gridCol w:w="5329"/>
      </w:tblGrid>
      <w:tr w:rsidR="0032206D" w14:paraId="71FD2309" w14:textId="77777777">
        <w:trPr>
          <w:jc w:val="center"/>
        </w:trPr>
        <w:tc>
          <w:tcPr>
            <w:tcW w:w="1474" w:type="dxa"/>
          </w:tcPr>
          <w:p w14:paraId="493CFA7B" w14:textId="77777777" w:rsidR="0032206D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8"/>
              </w:rPr>
              <w:t>类别</w:t>
            </w:r>
            <w:proofErr w:type="spellEnd"/>
          </w:p>
        </w:tc>
        <w:tc>
          <w:tcPr>
            <w:tcW w:w="2381" w:type="dxa"/>
          </w:tcPr>
          <w:p w14:paraId="43621880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项</w:t>
            </w:r>
          </w:p>
        </w:tc>
        <w:tc>
          <w:tcPr>
            <w:tcW w:w="5329" w:type="dxa"/>
          </w:tcPr>
          <w:p w14:paraId="2552BBD8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表达式</w:t>
            </w:r>
          </w:p>
        </w:tc>
      </w:tr>
      <w:tr w:rsidR="0032206D" w14:paraId="78A8A50C" w14:textId="77777777">
        <w:trPr>
          <w:jc w:val="center"/>
        </w:trPr>
        <w:tc>
          <w:tcPr>
            <w:tcW w:w="1474" w:type="dxa"/>
          </w:tcPr>
          <w:p w14:paraId="1735FAB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硬约束</w:t>
            </w:r>
          </w:p>
        </w:tc>
        <w:tc>
          <w:tcPr>
            <w:tcW w:w="2381" w:type="dxa"/>
          </w:tcPr>
          <w:p w14:paraId="0CE1293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相位裕度</w:t>
            </w:r>
          </w:p>
        </w:tc>
        <w:tc>
          <w:tcPr>
            <w:tcW w:w="5329" w:type="dxa"/>
          </w:tcPr>
          <w:p w14:paraId="34F6BC7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PM ≥ 50°，所有 PVT 角满足</w:t>
            </w:r>
          </w:p>
        </w:tc>
      </w:tr>
      <w:tr w:rsidR="0032206D" w14:paraId="5DD76E83" w14:textId="77777777">
        <w:trPr>
          <w:jc w:val="center"/>
        </w:trPr>
        <w:tc>
          <w:tcPr>
            <w:tcW w:w="1474" w:type="dxa"/>
          </w:tcPr>
          <w:p w14:paraId="78D0C7A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硬约束</w:t>
            </w:r>
          </w:p>
        </w:tc>
        <w:tc>
          <w:tcPr>
            <w:tcW w:w="2381" w:type="dxa"/>
          </w:tcPr>
          <w:p w14:paraId="7C891DA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增益裕度</w:t>
            </w:r>
          </w:p>
        </w:tc>
        <w:tc>
          <w:tcPr>
            <w:tcW w:w="5329" w:type="dxa"/>
          </w:tcPr>
          <w:p w14:paraId="334449F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GM ≤ −10 dB，所有 PVT 角满足</w:t>
            </w:r>
          </w:p>
        </w:tc>
      </w:tr>
      <w:tr w:rsidR="0032206D" w14:paraId="6003F56C" w14:textId="77777777">
        <w:trPr>
          <w:jc w:val="center"/>
        </w:trPr>
        <w:tc>
          <w:tcPr>
            <w:tcW w:w="1474" w:type="dxa"/>
          </w:tcPr>
          <w:p w14:paraId="2CB77E3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硬约束</w:t>
            </w:r>
          </w:p>
        </w:tc>
        <w:tc>
          <w:tcPr>
            <w:tcW w:w="2381" w:type="dxa"/>
          </w:tcPr>
          <w:p w14:paraId="1672E48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工作电流</w:t>
            </w:r>
          </w:p>
        </w:tc>
        <w:tc>
          <w:tcPr>
            <w:tcW w:w="5329" w:type="dxa"/>
          </w:tcPr>
          <w:p w14:paraId="50B58D8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I_OPA ≤ 3 mA，所有 PVT 角满足</w:t>
            </w:r>
          </w:p>
        </w:tc>
      </w:tr>
      <w:tr w:rsidR="0032206D" w14:paraId="1975EF48" w14:textId="77777777">
        <w:trPr>
          <w:jc w:val="center"/>
        </w:trPr>
        <w:tc>
          <w:tcPr>
            <w:tcW w:w="1474" w:type="dxa"/>
          </w:tcPr>
          <w:p w14:paraId="12EB079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硬约束</w:t>
            </w:r>
          </w:p>
        </w:tc>
        <w:tc>
          <w:tcPr>
            <w:tcW w:w="2381" w:type="dxa"/>
          </w:tcPr>
          <w:p w14:paraId="5D8F70D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直流增益门槛</w:t>
            </w:r>
          </w:p>
        </w:tc>
        <w:tc>
          <w:tcPr>
            <w:tcW w:w="5329" w:type="dxa"/>
          </w:tcPr>
          <w:p w14:paraId="62E8D66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DC Gain ≥ 40 dB（低于 40 dB 该项直接 0 分）</w:t>
            </w:r>
          </w:p>
        </w:tc>
      </w:tr>
      <w:tr w:rsidR="0032206D" w14:paraId="56CE9380" w14:textId="77777777">
        <w:trPr>
          <w:jc w:val="center"/>
        </w:trPr>
        <w:tc>
          <w:tcPr>
            <w:tcW w:w="1474" w:type="dxa"/>
          </w:tcPr>
          <w:p w14:paraId="5C696A0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优化目标</w:t>
            </w:r>
          </w:p>
        </w:tc>
        <w:tc>
          <w:tcPr>
            <w:tcW w:w="2381" w:type="dxa"/>
          </w:tcPr>
          <w:p w14:paraId="53159CA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直流增益</w:t>
            </w:r>
          </w:p>
        </w:tc>
        <w:tc>
          <w:tcPr>
            <w:tcW w:w="5329" w:type="dxa"/>
          </w:tcPr>
          <w:p w14:paraId="7F28AF00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在满足门槛前提下越大越好</w:t>
            </w:r>
          </w:p>
        </w:tc>
      </w:tr>
      <w:tr w:rsidR="0032206D" w14:paraId="1A8415D5" w14:textId="77777777">
        <w:trPr>
          <w:jc w:val="center"/>
        </w:trPr>
        <w:tc>
          <w:tcPr>
            <w:tcW w:w="1474" w:type="dxa"/>
          </w:tcPr>
          <w:p w14:paraId="4DFD831F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优化目标</w:t>
            </w:r>
            <w:proofErr w:type="spellEnd"/>
          </w:p>
        </w:tc>
        <w:tc>
          <w:tcPr>
            <w:tcW w:w="2381" w:type="dxa"/>
          </w:tcPr>
          <w:p w14:paraId="119C0C2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单位增益带宽</w:t>
            </w:r>
          </w:p>
        </w:tc>
        <w:tc>
          <w:tcPr>
            <w:tcW w:w="5329" w:type="dxa"/>
          </w:tcPr>
          <w:p w14:paraId="2A8A665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UGB 越大越好</w:t>
            </w:r>
          </w:p>
        </w:tc>
      </w:tr>
      <w:tr w:rsidR="0032206D" w14:paraId="77C07C3D" w14:textId="77777777">
        <w:trPr>
          <w:jc w:val="center"/>
        </w:trPr>
        <w:tc>
          <w:tcPr>
            <w:tcW w:w="1474" w:type="dxa"/>
          </w:tcPr>
          <w:p w14:paraId="58464F2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优化目标</w:t>
            </w:r>
          </w:p>
        </w:tc>
        <w:tc>
          <w:tcPr>
            <w:tcW w:w="2381" w:type="dxa"/>
          </w:tcPr>
          <w:p w14:paraId="1C56EBD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面积</w:t>
            </w:r>
          </w:p>
        </w:tc>
        <w:tc>
          <w:tcPr>
            <w:tcW w:w="5329" w:type="dxa"/>
          </w:tcPr>
          <w:p w14:paraId="4DA2C08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越小越好</w:t>
            </w:r>
          </w:p>
        </w:tc>
      </w:tr>
    </w:tbl>
    <w:p w14:paraId="2E6B2CC4" w14:textId="77777777" w:rsidR="0032206D" w:rsidRDefault="0032206D">
      <w:pPr>
        <w:spacing w:after="40"/>
        <w:rPr>
          <w:rFonts w:hint="eastAsia"/>
        </w:rPr>
      </w:pPr>
    </w:p>
    <w:p w14:paraId="60A137BD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lastRenderedPageBreak/>
        <w:t>面积口径跟评分器走：晶体管 fw·L·m·1.5，电容 W·L，电阻 segW·segL·segments·2，单位 µm²。</w:t>
      </w:r>
      <w:r>
        <w:rPr>
          <w:lang w:eastAsia="zh-CN"/>
        </w:rPr>
        <w:t>变量边界也没图省事写成“所有连续参数统一 0.13~</w:t>
      </w:r>
      <w:proofErr w:type="gramStart"/>
      <w:r>
        <w:rPr>
          <w:lang w:eastAsia="zh-CN"/>
        </w:rPr>
        <w:t>20”，</w:t>
      </w:r>
      <w:proofErr w:type="gramEnd"/>
      <w:r>
        <w:rPr>
          <w:lang w:eastAsia="zh-CN"/>
        </w:rPr>
        <w:t>而是按参数名一档档对齐 score.py 的 clamp：</w:t>
      </w:r>
      <w:proofErr w:type="spellStart"/>
      <w:r>
        <w:rPr>
          <w:lang w:eastAsia="zh-CN"/>
        </w:rPr>
        <w:t>fw</w:t>
      </w:r>
      <w:proofErr w:type="spellEnd"/>
      <w:r>
        <w:rPr>
          <w:lang w:eastAsia="zh-CN"/>
        </w:rPr>
        <w:t xml:space="preserve"> 0.15~50、</w:t>
      </w:r>
      <w:proofErr w:type="spellStart"/>
      <w:r>
        <w:rPr>
          <w:lang w:eastAsia="zh-CN"/>
        </w:rPr>
        <w:t>segW</w:t>
      </w:r>
      <w:proofErr w:type="spellEnd"/>
      <w:r>
        <w:rPr>
          <w:lang w:eastAsia="zh-CN"/>
        </w:rPr>
        <w:t xml:space="preserve"> 0.42~10、</w:t>
      </w:r>
      <w:proofErr w:type="spellStart"/>
      <w:r>
        <w:rPr>
          <w:lang w:eastAsia="zh-CN"/>
        </w:rPr>
        <w:t>segL</w:t>
      </w:r>
      <w:proofErr w:type="spellEnd"/>
      <w:r>
        <w:rPr>
          <w:lang w:eastAsia="zh-CN"/>
        </w:rPr>
        <w:t xml:space="preserve"> 5~100、电容 l 4~30、其余 l 0.13~20、m 限定为整数。</w:t>
      </w:r>
    </w:p>
    <w:p w14:paraId="23E43404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5.2 </w:t>
      </w:r>
      <w:proofErr w:type="spellStart"/>
      <w:r>
        <w:rPr>
          <w:rFonts w:ascii="黑体" w:eastAsia="黑体" w:hAnsi="黑体"/>
          <w:sz w:val="28"/>
        </w:rPr>
        <w:t>算法选择与配置</w:t>
      </w:r>
      <w:proofErr w:type="spellEnd"/>
    </w:p>
    <w:p w14:paraId="04AC3594" w14:textId="77777777" w:rsidR="0032206D" w:rsidRDefault="00000000">
      <w:pPr>
        <w:spacing w:after="120" w:line="324" w:lineRule="auto"/>
        <w:ind w:firstLine="420"/>
        <w:rPr>
          <w:rFonts w:hint="eastAsia"/>
        </w:rPr>
      </w:pPr>
      <w:r>
        <w:t>算法选了差分进化（Differential Evolution，scipy.optimize.differential_evolution，strategy=best1bin）。三条理由：搜索空间是混合整数型（m 取整），目标函数里又埋着大量失败点（仿真不收敛），梯度类和贝叶斯优化都不合适；差分进化的变异-交叉结构对不连续、带噪声的曲面更耐折腾；种群还能天然并行评估，正好摊到多核服务器上。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195"/>
        <w:gridCol w:w="3402"/>
      </w:tblGrid>
      <w:tr w:rsidR="0032206D" w14:paraId="384C2C08" w14:textId="77777777">
        <w:trPr>
          <w:jc w:val="center"/>
        </w:trPr>
        <w:tc>
          <w:tcPr>
            <w:tcW w:w="1587" w:type="dxa"/>
          </w:tcPr>
          <w:p w14:paraId="5D90241D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参数</w:t>
            </w:r>
          </w:p>
        </w:tc>
        <w:tc>
          <w:tcPr>
            <w:tcW w:w="4195" w:type="dxa"/>
          </w:tcPr>
          <w:p w14:paraId="7DC652F5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取值</w:t>
            </w:r>
          </w:p>
        </w:tc>
        <w:tc>
          <w:tcPr>
            <w:tcW w:w="3402" w:type="dxa"/>
          </w:tcPr>
          <w:p w14:paraId="3C698CD2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说明</w:t>
            </w:r>
          </w:p>
        </w:tc>
      </w:tr>
      <w:tr w:rsidR="0032206D" w14:paraId="701DB04E" w14:textId="77777777">
        <w:trPr>
          <w:jc w:val="center"/>
        </w:trPr>
        <w:tc>
          <w:tcPr>
            <w:tcW w:w="1587" w:type="dxa"/>
          </w:tcPr>
          <w:p w14:paraId="5D41FD4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种群规模</w:t>
            </w:r>
          </w:p>
        </w:tc>
        <w:tc>
          <w:tcPr>
            <w:tcW w:w="4195" w:type="dxa"/>
          </w:tcPr>
          <w:p w14:paraId="479E8CD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402" w:type="dxa"/>
          </w:tcPr>
          <w:p w14:paraId="288E2492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受单次仿真约 34 s 约束，种群过大会吃光预算</w:t>
            </w:r>
          </w:p>
        </w:tc>
      </w:tr>
      <w:tr w:rsidR="0032206D" w14:paraId="57BC509F" w14:textId="77777777">
        <w:trPr>
          <w:jc w:val="center"/>
        </w:trPr>
        <w:tc>
          <w:tcPr>
            <w:tcW w:w="1587" w:type="dxa"/>
          </w:tcPr>
          <w:p w14:paraId="3E01942D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最大代数</w:t>
            </w:r>
            <w:proofErr w:type="spellEnd"/>
          </w:p>
        </w:tc>
        <w:tc>
          <w:tcPr>
            <w:tcW w:w="4195" w:type="dxa"/>
          </w:tcPr>
          <w:p w14:paraId="5D9E554B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200（受硬截止控制，实际 10 代）</w:t>
            </w:r>
          </w:p>
        </w:tc>
        <w:tc>
          <w:tcPr>
            <w:tcW w:w="3402" w:type="dxa"/>
          </w:tcPr>
          <w:p w14:paraId="1E3AFB02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预算优先，不追求理论收敛</w:t>
            </w:r>
          </w:p>
        </w:tc>
      </w:tr>
      <w:tr w:rsidR="0032206D" w14:paraId="64AEDA98" w14:textId="77777777">
        <w:trPr>
          <w:jc w:val="center"/>
        </w:trPr>
        <w:tc>
          <w:tcPr>
            <w:tcW w:w="1587" w:type="dxa"/>
          </w:tcPr>
          <w:p w14:paraId="6E6DB5E1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变异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交叉</w:t>
            </w:r>
            <w:proofErr w:type="spellEnd"/>
          </w:p>
        </w:tc>
        <w:tc>
          <w:tcPr>
            <w:tcW w:w="4195" w:type="dxa"/>
          </w:tcPr>
          <w:p w14:paraId="01E77BF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mutation=(0.5, 1.0)，recombination=0.7</w:t>
            </w:r>
          </w:p>
        </w:tc>
        <w:tc>
          <w:tcPr>
            <w:tcW w:w="3402" w:type="dxa"/>
          </w:tcPr>
          <w:p w14:paraId="288A822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dithering 变异增强多样性</w:t>
            </w:r>
          </w:p>
        </w:tc>
      </w:tr>
      <w:tr w:rsidR="0032206D" w14:paraId="470F1F1D" w14:textId="77777777">
        <w:trPr>
          <w:jc w:val="center"/>
        </w:trPr>
        <w:tc>
          <w:tcPr>
            <w:tcW w:w="1587" w:type="dxa"/>
          </w:tcPr>
          <w:p w14:paraId="2304E95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初值策略</w:t>
            </w:r>
          </w:p>
        </w:tc>
        <w:tc>
          <w:tcPr>
            <w:tcW w:w="4195" w:type="dxa"/>
          </w:tcPr>
          <w:p w14:paraId="0E7771B7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围绕初始解 ±50% 相对扰动，每次仅扰动 35% 参数</w:t>
            </w:r>
          </w:p>
        </w:tc>
        <w:tc>
          <w:tcPr>
            <w:tcW w:w="3402" w:type="dxa"/>
          </w:tcPr>
          <w:p w14:paraId="1752302E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全空间随机会把面积打到 1e5~1e6，AC 出不来</w:t>
            </w:r>
          </w:p>
        </w:tc>
      </w:tr>
      <w:tr w:rsidR="0032206D" w14:paraId="3A26BCCC" w14:textId="77777777">
        <w:trPr>
          <w:jc w:val="center"/>
        </w:trPr>
        <w:tc>
          <w:tcPr>
            <w:tcW w:w="1587" w:type="dxa"/>
          </w:tcPr>
          <w:p w14:paraId="2A29838A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定向约束</w:t>
            </w:r>
            <w:proofErr w:type="spellEnd"/>
          </w:p>
        </w:tc>
        <w:tc>
          <w:tcPr>
            <w:tcW w:w="4195" w:type="dxa"/>
          </w:tcPr>
          <w:p w14:paraId="15A7FD1B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l、w 只增（增益导向）；电容 l 只减（UGB↑、面积↓）</w:t>
            </w:r>
          </w:p>
        </w:tc>
        <w:tc>
          <w:tcPr>
            <w:tcW w:w="3402" w:type="dxa"/>
          </w:tcPr>
          <w:p w14:paraId="68A5C295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把先验知识变成搜索方向，而非硬编码解</w:t>
            </w:r>
          </w:p>
        </w:tc>
      </w:tr>
      <w:tr w:rsidR="0032206D" w14:paraId="1524F8B2" w14:textId="77777777">
        <w:trPr>
          <w:jc w:val="center"/>
        </w:trPr>
        <w:tc>
          <w:tcPr>
            <w:tcW w:w="1587" w:type="dxa"/>
          </w:tcPr>
          <w:p w14:paraId="7B25C2CF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预算</w:t>
            </w:r>
            <w:proofErr w:type="spellEnd"/>
          </w:p>
        </w:tc>
        <w:tc>
          <w:tcPr>
            <w:tcW w:w="4195" w:type="dxa"/>
          </w:tcPr>
          <w:p w14:paraId="72AF843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min(0.8×10800, 7200−300) = 6900 s</w:t>
            </w:r>
          </w:p>
        </w:tc>
        <w:tc>
          <w:tcPr>
            <w:tcW w:w="3402" w:type="dxa"/>
          </w:tcPr>
          <w:p w14:paraId="526F5BE3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确保落在时间分满分区</w:t>
            </w:r>
          </w:p>
        </w:tc>
      </w:tr>
      <w:tr w:rsidR="0032206D" w14:paraId="4F344D77" w14:textId="77777777">
        <w:trPr>
          <w:jc w:val="center"/>
        </w:trPr>
        <w:tc>
          <w:tcPr>
            <w:tcW w:w="1587" w:type="dxa"/>
          </w:tcPr>
          <w:p w14:paraId="4665875A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随机种子</w:t>
            </w:r>
            <w:proofErr w:type="spellEnd"/>
          </w:p>
        </w:tc>
        <w:tc>
          <w:tcPr>
            <w:tcW w:w="4195" w:type="dxa"/>
          </w:tcPr>
          <w:p w14:paraId="4006547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固定 2026</w:t>
            </w:r>
          </w:p>
        </w:tc>
        <w:tc>
          <w:tcPr>
            <w:tcW w:w="3402" w:type="dxa"/>
          </w:tcPr>
          <w:p w14:paraId="4DE46CF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结果可复现</w:t>
            </w:r>
          </w:p>
        </w:tc>
      </w:tr>
    </w:tbl>
    <w:p w14:paraId="248CA7FF" w14:textId="77777777" w:rsidR="0032206D" w:rsidRDefault="0032206D">
      <w:pPr>
        <w:spacing w:after="40"/>
        <w:rPr>
          <w:rFonts w:hint="eastAsia"/>
        </w:rPr>
      </w:pPr>
    </w:p>
    <w:p w14:paraId="4315AC57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5.3 预算与失败处理</w:t>
      </w:r>
    </w:p>
    <w:p w14:paraId="3181631E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最终分数被两个细节决定。一个是预算必须夹在 7200 秒以内：上游模板取 0.80×10800=8640 秒，离 3 小时上限还远，却已经越过 7200 秒的满分线，白丢约 3.3 分。另一个是仿真失败时不能崩：上游 evaluate() 失败返回空字符串，目标函数紧跟着去取 scores['</w:t>
      </w:r>
      <w:proofErr w:type="spellStart"/>
      <w:r>
        <w:rPr>
          <w:lang w:eastAsia="zh-CN"/>
        </w:rPr>
        <w:t>Phase_Margin</w:t>
      </w:r>
      <w:proofErr w:type="spellEnd"/>
      <w:r>
        <w:rPr>
          <w:lang w:eastAsia="zh-CN"/>
        </w:rPr>
        <w:t>']，</w:t>
      </w:r>
      <w:proofErr w:type="spellStart"/>
      <w:r>
        <w:rPr>
          <w:lang w:eastAsia="zh-CN"/>
        </w:rPr>
        <w:t>KeyError</w:t>
      </w:r>
      <w:proofErr w:type="spellEnd"/>
      <w:r>
        <w:rPr>
          <w:lang w:eastAsia="zh-CN"/>
        </w:rPr>
        <w:t xml:space="preserve"> 一抛，整轮优化就断了——官方参考包正是这样跑了 14 秒“正常退出”，留下 0 分。我们把失败点换成一个“最差解”字典，交给评分函数按最大违反量处理，单点失败只赔一次评估。</w:t>
      </w:r>
    </w:p>
    <w:p w14:paraId="4BC443C0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5.4 </w:t>
      </w:r>
      <w:proofErr w:type="spellStart"/>
      <w:r>
        <w:rPr>
          <w:rFonts w:ascii="黑体" w:eastAsia="黑体" w:hAnsi="黑体"/>
          <w:sz w:val="28"/>
        </w:rPr>
        <w:t>结果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59"/>
        <w:gridCol w:w="1573"/>
        <w:gridCol w:w="2014"/>
        <w:gridCol w:w="4462"/>
      </w:tblGrid>
      <w:tr w:rsidR="0032206D" w14:paraId="1C34C1F3" w14:textId="77777777">
        <w:trPr>
          <w:jc w:val="center"/>
        </w:trPr>
        <w:tc>
          <w:tcPr>
            <w:tcW w:w="1474" w:type="dxa"/>
          </w:tcPr>
          <w:p w14:paraId="4367EC06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分项</w:t>
            </w:r>
          </w:p>
        </w:tc>
        <w:tc>
          <w:tcPr>
            <w:tcW w:w="1587" w:type="dxa"/>
          </w:tcPr>
          <w:p w14:paraId="04D682C4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得分</w:t>
            </w:r>
          </w:p>
        </w:tc>
        <w:tc>
          <w:tcPr>
            <w:tcW w:w="2041" w:type="dxa"/>
          </w:tcPr>
          <w:p w14:paraId="346351DA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满分（平台口径）</w:t>
            </w:r>
          </w:p>
        </w:tc>
        <w:tc>
          <w:tcPr>
            <w:tcW w:w="4535" w:type="dxa"/>
          </w:tcPr>
          <w:p w14:paraId="6147D7F5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说明</w:t>
            </w:r>
          </w:p>
        </w:tc>
      </w:tr>
      <w:tr w:rsidR="0032206D" w14:paraId="3AF8C560" w14:textId="77777777">
        <w:trPr>
          <w:jc w:val="center"/>
        </w:trPr>
        <w:tc>
          <w:tcPr>
            <w:tcW w:w="1474" w:type="dxa"/>
          </w:tcPr>
          <w:p w14:paraId="2F0148F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  <w:tc>
          <w:tcPr>
            <w:tcW w:w="1587" w:type="dxa"/>
          </w:tcPr>
          <w:p w14:paraId="5F59F73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10.0000</w:t>
            </w:r>
          </w:p>
        </w:tc>
        <w:tc>
          <w:tcPr>
            <w:tcW w:w="2041" w:type="dxa"/>
          </w:tcPr>
          <w:p w14:paraId="196DC2A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4535" w:type="dxa"/>
          </w:tcPr>
          <w:p w14:paraId="22D0AFE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所有 PVT 角均 ≥ 50°</w:t>
            </w:r>
          </w:p>
        </w:tc>
      </w:tr>
      <w:tr w:rsidR="0032206D" w14:paraId="7810A900" w14:textId="77777777">
        <w:trPr>
          <w:jc w:val="center"/>
        </w:trPr>
        <w:tc>
          <w:tcPr>
            <w:tcW w:w="1474" w:type="dxa"/>
          </w:tcPr>
          <w:p w14:paraId="74B8BDE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GM</w:t>
            </w:r>
          </w:p>
        </w:tc>
        <w:tc>
          <w:tcPr>
            <w:tcW w:w="1587" w:type="dxa"/>
          </w:tcPr>
          <w:p w14:paraId="6E5A327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10.0000</w:t>
            </w:r>
          </w:p>
        </w:tc>
        <w:tc>
          <w:tcPr>
            <w:tcW w:w="2041" w:type="dxa"/>
          </w:tcPr>
          <w:p w14:paraId="154DE5B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4535" w:type="dxa"/>
          </w:tcPr>
          <w:p w14:paraId="6871FD5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所有 PVT 角均 ≤ −10 dB</w:t>
            </w:r>
          </w:p>
        </w:tc>
      </w:tr>
      <w:tr w:rsidR="0032206D" w14:paraId="00E3A401" w14:textId="77777777">
        <w:trPr>
          <w:jc w:val="center"/>
        </w:trPr>
        <w:tc>
          <w:tcPr>
            <w:tcW w:w="1474" w:type="dxa"/>
          </w:tcPr>
          <w:p w14:paraId="3230604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DC Gain</w:t>
            </w:r>
          </w:p>
        </w:tc>
        <w:tc>
          <w:tcPr>
            <w:tcW w:w="1587" w:type="dxa"/>
          </w:tcPr>
          <w:p w14:paraId="04E9962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10.0000</w:t>
            </w:r>
          </w:p>
        </w:tc>
        <w:tc>
          <w:tcPr>
            <w:tcW w:w="2041" w:type="dxa"/>
          </w:tcPr>
          <w:p w14:paraId="1032F9C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4535" w:type="dxa"/>
          </w:tcPr>
          <w:p w14:paraId="0EA5922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最坏角 45.85 dB ≥ 40 dB</w:t>
            </w:r>
          </w:p>
        </w:tc>
      </w:tr>
      <w:tr w:rsidR="0032206D" w14:paraId="01DA16D6" w14:textId="77777777">
        <w:trPr>
          <w:jc w:val="center"/>
        </w:trPr>
        <w:tc>
          <w:tcPr>
            <w:tcW w:w="1474" w:type="dxa"/>
          </w:tcPr>
          <w:p w14:paraId="38176DB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I_OPA</w:t>
            </w:r>
          </w:p>
        </w:tc>
        <w:tc>
          <w:tcPr>
            <w:tcW w:w="1587" w:type="dxa"/>
          </w:tcPr>
          <w:p w14:paraId="75D7E30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10.0000</w:t>
            </w:r>
          </w:p>
        </w:tc>
        <w:tc>
          <w:tcPr>
            <w:tcW w:w="2041" w:type="dxa"/>
          </w:tcPr>
          <w:p w14:paraId="762DBD5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4535" w:type="dxa"/>
          </w:tcPr>
          <w:p w14:paraId="53C6849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最坏角 0.839 mA ≤ 3 mA</w:t>
            </w:r>
          </w:p>
        </w:tc>
      </w:tr>
      <w:tr w:rsidR="0032206D" w14:paraId="0EC1B549" w14:textId="77777777">
        <w:trPr>
          <w:jc w:val="center"/>
        </w:trPr>
        <w:tc>
          <w:tcPr>
            <w:tcW w:w="1474" w:type="dxa"/>
          </w:tcPr>
          <w:p w14:paraId="26AAD22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UGB</w:t>
            </w:r>
          </w:p>
        </w:tc>
        <w:tc>
          <w:tcPr>
            <w:tcW w:w="1587" w:type="dxa"/>
          </w:tcPr>
          <w:p w14:paraId="024C134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1.0381</w:t>
            </w:r>
          </w:p>
        </w:tc>
        <w:tc>
          <w:tcPr>
            <w:tcW w:w="2041" w:type="dxa"/>
          </w:tcPr>
          <w:p w14:paraId="3B8C931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4535" w:type="dxa"/>
          </w:tcPr>
          <w:p w14:paraId="1AF39C5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相对排名项</w:t>
            </w:r>
          </w:p>
        </w:tc>
      </w:tr>
      <w:tr w:rsidR="0032206D" w14:paraId="6F1B754B" w14:textId="77777777">
        <w:trPr>
          <w:jc w:val="center"/>
        </w:trPr>
        <w:tc>
          <w:tcPr>
            <w:tcW w:w="1474" w:type="dxa"/>
          </w:tcPr>
          <w:p w14:paraId="385478C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Area</w:t>
            </w:r>
          </w:p>
        </w:tc>
        <w:tc>
          <w:tcPr>
            <w:tcW w:w="1587" w:type="dxa"/>
          </w:tcPr>
          <w:p w14:paraId="1BAA3A2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23.9204</w:t>
            </w:r>
          </w:p>
        </w:tc>
        <w:tc>
          <w:tcPr>
            <w:tcW w:w="2041" w:type="dxa"/>
          </w:tcPr>
          <w:p w14:paraId="6C864F3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4535" w:type="dxa"/>
          </w:tcPr>
          <w:p w14:paraId="779A221C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相对排名项（平台权重与 PDF 不同）</w:t>
            </w:r>
          </w:p>
        </w:tc>
      </w:tr>
      <w:tr w:rsidR="0032206D" w14:paraId="2D181245" w14:textId="77777777">
        <w:trPr>
          <w:jc w:val="center"/>
        </w:trPr>
        <w:tc>
          <w:tcPr>
            <w:tcW w:w="1474" w:type="dxa"/>
          </w:tcPr>
          <w:p w14:paraId="0B6FB87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1587" w:type="dxa"/>
          </w:tcPr>
          <w:p w14:paraId="58041DD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20.0000</w:t>
            </w:r>
          </w:p>
        </w:tc>
        <w:tc>
          <w:tcPr>
            <w:tcW w:w="2041" w:type="dxa"/>
          </w:tcPr>
          <w:p w14:paraId="30FAC4C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4535" w:type="dxa"/>
          </w:tcPr>
          <w:p w14:paraId="1F5C258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6951 s &lt; 7200 s，满分</w:t>
            </w:r>
          </w:p>
        </w:tc>
      </w:tr>
      <w:tr w:rsidR="0032206D" w14:paraId="20A37A8A" w14:textId="77777777">
        <w:trPr>
          <w:jc w:val="center"/>
        </w:trPr>
        <w:tc>
          <w:tcPr>
            <w:tcW w:w="1474" w:type="dxa"/>
          </w:tcPr>
          <w:p w14:paraId="0F81A85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合计</w:t>
            </w:r>
          </w:p>
        </w:tc>
        <w:tc>
          <w:tcPr>
            <w:tcW w:w="1587" w:type="dxa"/>
          </w:tcPr>
          <w:p w14:paraId="7C23480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84.9584</w:t>
            </w:r>
          </w:p>
        </w:tc>
        <w:tc>
          <w:tcPr>
            <w:tcW w:w="2041" w:type="dxa"/>
          </w:tcPr>
          <w:p w14:paraId="708F002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4535" w:type="dxa"/>
          </w:tcPr>
          <w:p w14:paraId="39056FE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初始解 78.27</w:t>
            </w:r>
          </w:p>
        </w:tc>
      </w:tr>
    </w:tbl>
    <w:p w14:paraId="3AA0D6C0" w14:textId="77777777" w:rsidR="0032206D" w:rsidRDefault="0032206D">
      <w:pPr>
        <w:spacing w:after="40"/>
        <w:rPr>
          <w:rFonts w:hint="eastAsia"/>
        </w:rPr>
      </w:pPr>
    </w:p>
    <w:p w14:paraId="475B5CB1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t>最优解的六个物理量：DC Gain 45.85 dB、UGB 13.84 MHz、PM 61.20°、GM −10.84 dB、I_OPA 0.839 mA、面积 8361.08 µm²。</w:t>
      </w:r>
      <w:r>
        <w:rPr>
          <w:lang w:eastAsia="zh-CN"/>
        </w:rPr>
        <w:t>约束违反量为 0，四项硬约束全都满足。</w:t>
      </w:r>
    </w:p>
    <w:p w14:paraId="16FFBD15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5.5 与模块二 47 维口径的差异说明</w:t>
      </w:r>
    </w:p>
    <w:p w14:paraId="6C058CBE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有一处不一致必须如实写出来：模块二交付的约减结果是 47 个自由变量，模块三提交脚本内部真正用的优化维度却是 63（105 个原始参数 − 6 个 Dummy 后按对称组合并）。根子在提交包得能在隐藏电路上独立跑，分组表只能内置、只能靠过滤，无法在运行前读模块二的 CSV。两个数字的差别来自分组粒度——模块三按参数类型分组，模块二按符号合并统计——不是哪一边算错了。更彻底的做法是让模块三直接消费 var_reduction.csv，并内置降级策略；这条已列进后续工作。</w:t>
      </w:r>
    </w:p>
    <w:p w14:paraId="2BF5451E" w14:textId="77777777" w:rsidR="0032206D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6 章　模块四：</w:t>
      </w:r>
      <w:proofErr w:type="spellStart"/>
      <w:r>
        <w:rPr>
          <w:rFonts w:ascii="黑体" w:eastAsia="黑体" w:hAnsi="黑体"/>
          <w:sz w:val="36"/>
          <w:lang w:eastAsia="zh-CN"/>
        </w:rPr>
        <w:t>PyAether</w:t>
      </w:r>
      <w:proofErr w:type="spellEnd"/>
      <w:r>
        <w:rPr>
          <w:rFonts w:ascii="黑体" w:eastAsia="黑体" w:hAnsi="黑体"/>
          <w:sz w:val="36"/>
          <w:lang w:eastAsia="zh-CN"/>
        </w:rPr>
        <w:t xml:space="preserve"> 辅助自动化流程脚本</w:t>
      </w:r>
    </w:p>
    <w:p w14:paraId="7B695F8B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6.1 五个子项的落位</w:t>
      </w:r>
    </w:p>
    <w:p w14:paraId="14835AEC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赛题在模块四下挂了 5 个子项，我们的实现与文件一一对上。口径统一由 m4_common.py 出，免得五个脚本各写一份边界和单位，跑着跑着就走样。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2608"/>
        <w:gridCol w:w="1928"/>
        <w:gridCol w:w="4365"/>
      </w:tblGrid>
      <w:tr w:rsidR="0032206D" w14:paraId="14748570" w14:textId="77777777">
        <w:trPr>
          <w:jc w:val="center"/>
        </w:trPr>
        <w:tc>
          <w:tcPr>
            <w:tcW w:w="510" w:type="dxa"/>
          </w:tcPr>
          <w:p w14:paraId="0E43DA4B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#</w:t>
            </w:r>
          </w:p>
        </w:tc>
        <w:tc>
          <w:tcPr>
            <w:tcW w:w="2608" w:type="dxa"/>
          </w:tcPr>
          <w:p w14:paraId="5C1A1875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赛题子项</w:t>
            </w:r>
          </w:p>
        </w:tc>
        <w:tc>
          <w:tcPr>
            <w:tcW w:w="1928" w:type="dxa"/>
          </w:tcPr>
          <w:p w14:paraId="70291698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文件</w:t>
            </w:r>
          </w:p>
        </w:tc>
        <w:tc>
          <w:tcPr>
            <w:tcW w:w="4365" w:type="dxa"/>
          </w:tcPr>
          <w:p w14:paraId="7354BA1B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产物与验收</w:t>
            </w:r>
          </w:p>
        </w:tc>
      </w:tr>
      <w:tr w:rsidR="0032206D" w14:paraId="5E018FD6" w14:textId="77777777">
        <w:trPr>
          <w:jc w:val="center"/>
        </w:trPr>
        <w:tc>
          <w:tcPr>
            <w:tcW w:w="510" w:type="dxa"/>
          </w:tcPr>
          <w:p w14:paraId="552FD54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608" w:type="dxa"/>
          </w:tcPr>
          <w:p w14:paraId="271507F7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器件尺寸转为待优化变量的参数化脚本</w:t>
            </w:r>
          </w:p>
        </w:tc>
        <w:tc>
          <w:tcPr>
            <w:tcW w:w="1928" w:type="dxa"/>
          </w:tcPr>
          <w:p w14:paraId="6CDF510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param_extract.py</w:t>
            </w:r>
          </w:p>
        </w:tc>
        <w:tc>
          <w:tcPr>
            <w:tcW w:w="4365" w:type="dxa"/>
          </w:tcPr>
          <w:p w14:paraId="4E34E35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extractcdfVal_0.txt（105 行三列）+ params_meta.json；真机导出 105 变量、越界 0</w:t>
            </w:r>
          </w:p>
        </w:tc>
      </w:tr>
      <w:tr w:rsidR="0032206D" w14:paraId="41951F6B" w14:textId="77777777">
        <w:trPr>
          <w:jc w:val="center"/>
        </w:trPr>
        <w:tc>
          <w:tcPr>
            <w:tcW w:w="510" w:type="dxa"/>
          </w:tcPr>
          <w:p w14:paraId="7CF7F6C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608" w:type="dxa"/>
          </w:tcPr>
          <w:p w14:paraId="4FC34207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读取器件连接关系脚本</w:t>
            </w:r>
          </w:p>
        </w:tc>
        <w:tc>
          <w:tcPr>
            <w:tcW w:w="1928" w:type="dxa"/>
          </w:tcPr>
          <w:p w14:paraId="10C8EBA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netlist_export.py</w:t>
            </w:r>
          </w:p>
        </w:tc>
        <w:tc>
          <w:tcPr>
            <w:tcW w:w="4365" w:type="dxa"/>
          </w:tcPr>
          <w:p w14:paraId="07040DE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export.netlist + connectivity.json/md；真机 41 器件 + 9 端口</w:t>
            </w:r>
          </w:p>
        </w:tc>
      </w:tr>
      <w:tr w:rsidR="0032206D" w14:paraId="15D825EA" w14:textId="77777777">
        <w:trPr>
          <w:jc w:val="center"/>
        </w:trPr>
        <w:tc>
          <w:tcPr>
            <w:tcW w:w="510" w:type="dxa"/>
          </w:tcPr>
          <w:p w14:paraId="10E32BE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608" w:type="dxa"/>
          </w:tcPr>
          <w:p w14:paraId="76191E0D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调用 MDE 完成 PVT 仿真、提取指标</w:t>
            </w:r>
          </w:p>
        </w:tc>
        <w:tc>
          <w:tcPr>
            <w:tcW w:w="1928" w:type="dxa"/>
          </w:tcPr>
          <w:p w14:paraId="3CA2DBB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sim_engine.py</w:t>
            </w:r>
          </w:p>
        </w:tc>
        <w:tc>
          <w:tcPr>
            <w:tcW w:w="4365" w:type="dxa"/>
          </w:tcPr>
          <w:p w14:paraId="4ED328F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metrics.json/csv/md；六项指标与官方 run_sim 逐项一致，并归档 AC 波形</w:t>
            </w:r>
          </w:p>
        </w:tc>
      </w:tr>
      <w:tr w:rsidR="0032206D" w14:paraId="59011A00" w14:textId="77777777">
        <w:trPr>
          <w:jc w:val="center"/>
        </w:trPr>
        <w:tc>
          <w:tcPr>
            <w:tcW w:w="510" w:type="dxa"/>
          </w:tcPr>
          <w:p w14:paraId="203337B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608" w:type="dxa"/>
          </w:tcPr>
          <w:p w14:paraId="67EDE3D6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将最优尺寸回写至电路图的反标脚本</w:t>
            </w:r>
          </w:p>
        </w:tc>
        <w:tc>
          <w:tcPr>
            <w:tcW w:w="1928" w:type="dxa"/>
          </w:tcPr>
          <w:p w14:paraId="2C4A7FF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writeback.py</w:t>
            </w:r>
          </w:p>
        </w:tc>
        <w:tc>
          <w:tcPr>
            <w:tcW w:w="4365" w:type="dxa"/>
          </w:tcPr>
          <w:p w14:paraId="411B8D1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schematic_var_best 视图 + writeback_verify.txt；写后逐条读回校验</w:t>
            </w:r>
          </w:p>
        </w:tc>
      </w:tr>
      <w:tr w:rsidR="0032206D" w14:paraId="07FCC83B" w14:textId="77777777">
        <w:trPr>
          <w:jc w:val="center"/>
        </w:trPr>
        <w:tc>
          <w:tcPr>
            <w:tcW w:w="510" w:type="dxa"/>
          </w:tcPr>
          <w:p w14:paraId="1A4F5FF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608" w:type="dxa"/>
          </w:tcPr>
          <w:p w14:paraId="722285F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高集成自动优化接口</w:t>
            </w:r>
          </w:p>
        </w:tc>
        <w:tc>
          <w:tcPr>
            <w:tcW w:w="1928" w:type="dxa"/>
          </w:tcPr>
          <w:p w14:paraId="317B184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run_auto.sh</w:t>
            </w:r>
          </w:p>
        </w:tc>
        <w:tc>
          <w:tcPr>
            <w:tcW w:w="4365" w:type="dxa"/>
          </w:tcPr>
          <w:p w14:paraId="5A5EF57E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输入尺寸文件即输出性能；含 --smoke 冒烟四查</w:t>
            </w:r>
          </w:p>
        </w:tc>
      </w:tr>
      <w:tr w:rsidR="0032206D" w14:paraId="427A60DA" w14:textId="77777777">
        <w:trPr>
          <w:jc w:val="center"/>
        </w:trPr>
        <w:tc>
          <w:tcPr>
            <w:tcW w:w="510" w:type="dxa"/>
          </w:tcPr>
          <w:p w14:paraId="079A30A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608" w:type="dxa"/>
          </w:tcPr>
          <w:p w14:paraId="4149AA3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公共口径</w:t>
            </w:r>
          </w:p>
        </w:tc>
        <w:tc>
          <w:tcPr>
            <w:tcW w:w="1928" w:type="dxa"/>
          </w:tcPr>
          <w:p w14:paraId="4213221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m4_common.py</w:t>
            </w:r>
          </w:p>
        </w:tc>
        <w:tc>
          <w:tcPr>
            <w:tcW w:w="4365" w:type="dxa"/>
          </w:tcPr>
          <w:p w14:paraId="730FDC11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变量边界 / 导出 schema / 单位换算 / 旧路径修复，唯一事实来源</w:t>
            </w:r>
          </w:p>
        </w:tc>
      </w:tr>
    </w:tbl>
    <w:p w14:paraId="6BE25B97" w14:textId="77777777" w:rsidR="0032206D" w:rsidRDefault="0032206D">
      <w:pPr>
        <w:spacing w:after="40"/>
        <w:rPr>
          <w:rFonts w:hint="eastAsia"/>
          <w:lang w:eastAsia="zh-CN"/>
        </w:rPr>
      </w:pPr>
    </w:p>
    <w:p w14:paraId="65E0AC3C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6.2 两个关键工程约定</w:t>
      </w:r>
    </w:p>
    <w:p w14:paraId="773C67B7" w14:textId="77777777" w:rsidR="0032206D" w:rsidRDefault="00000000">
      <w:pPr>
        <w:pStyle w:val="31"/>
        <w:spacing w:before="160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约定一：指标口径与评分器完全一致</w:t>
      </w:r>
    </w:p>
    <w:p w14:paraId="6363C33A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t xml:space="preserve">PM/Gain/UGB </w:t>
      </w:r>
      <w:proofErr w:type="spellStart"/>
      <w:r>
        <w:t>取所有</w:t>
      </w:r>
      <w:proofErr w:type="spellEnd"/>
      <w:r>
        <w:t xml:space="preserve"> PVT </w:t>
      </w:r>
      <w:proofErr w:type="spellStart"/>
      <w:r>
        <w:t>角的</w:t>
      </w:r>
      <w:proofErr w:type="spellEnd"/>
      <w:r>
        <w:t xml:space="preserve"> </w:t>
      </w:r>
      <w:proofErr w:type="spellStart"/>
      <w:r>
        <w:t>Min，GM</w:t>
      </w:r>
      <w:proofErr w:type="spellEnd"/>
      <w:r>
        <w:t xml:space="preserve">/I_OPA 取 </w:t>
      </w:r>
      <w:proofErr w:type="spellStart"/>
      <w:r>
        <w:t>Max，与</w:t>
      </w:r>
      <w:proofErr w:type="spellEnd"/>
      <w:r>
        <w:t xml:space="preserve"> score.py </w:t>
      </w:r>
      <w:proofErr w:type="spellStart"/>
      <w:r>
        <w:t>保持一致</w:t>
      </w:r>
      <w:proofErr w:type="spellEnd"/>
      <w:r>
        <w:t>。</w:t>
      </w:r>
      <w:r>
        <w:rPr>
          <w:lang w:eastAsia="zh-CN"/>
        </w:rPr>
        <w:t>这条一旦写反，自测会系统性偏乐观，最后按平台口径判下来却不达标——</w:t>
      </w:r>
      <w:proofErr w:type="gramStart"/>
      <w:r>
        <w:rPr>
          <w:lang w:eastAsia="zh-CN"/>
        </w:rPr>
        <w:t>典型的“</w:t>
      </w:r>
      <w:proofErr w:type="gramEnd"/>
      <w:r>
        <w:rPr>
          <w:lang w:eastAsia="zh-CN"/>
        </w:rPr>
        <w:t>自测全绿、</w:t>
      </w:r>
      <w:proofErr w:type="gramStart"/>
      <w:r>
        <w:rPr>
          <w:lang w:eastAsia="zh-CN"/>
        </w:rPr>
        <w:t>正式挂掉”。</w:t>
      </w:r>
      <w:proofErr w:type="gramEnd"/>
    </w:p>
    <w:p w14:paraId="054569B5" w14:textId="77777777" w:rsidR="0032206D" w:rsidRDefault="00000000">
      <w:pPr>
        <w:pStyle w:val="31"/>
        <w:spacing w:before="160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约定二：反标默认不动原图</w:t>
      </w:r>
    </w:p>
    <w:p w14:paraId="52F4EBDE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writeback.py 碰到目标视图不存在，会先试平台自带的拷贝接口；平台若没这个接口就停下并给提示。只有显式传入 --</w:t>
      </w:r>
      <w:proofErr w:type="spellStart"/>
      <w:r>
        <w:rPr>
          <w:lang w:eastAsia="zh-CN"/>
        </w:rPr>
        <w:t>in_place</w:t>
      </w:r>
      <w:proofErr w:type="spellEnd"/>
      <w:r>
        <w:rPr>
          <w:lang w:eastAsia="zh-CN"/>
        </w:rPr>
        <w:t xml:space="preserve"> 才动原图，动之前先导出 params_before.txt 备份。反标真出了问题，原始电路图也还在——赛制只给一次提交机会，这比“功能再强一点”要紧得多。</w:t>
      </w:r>
    </w:p>
    <w:p w14:paraId="19097672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lastRenderedPageBreak/>
        <w:t xml:space="preserve">6.3 </w:t>
      </w:r>
      <w:proofErr w:type="spellStart"/>
      <w:r>
        <w:rPr>
          <w:rFonts w:ascii="黑体" w:eastAsia="黑体" w:hAnsi="黑体"/>
          <w:sz w:val="28"/>
        </w:rPr>
        <w:t>本地自检</w:t>
      </w:r>
      <w:proofErr w:type="spellEnd"/>
    </w:p>
    <w:p w14:paraId="1B11C23E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t>module4/tests/selftest_module4.py 有 60 项检查：三种参数格式的解析、单位换算、六组边界、导出 schema 识别、旧路径重定向（</w:t>
      </w:r>
      <w:proofErr w:type="gramStart"/>
      <w:r>
        <w:t>含“目标不存在则不改”和备份</w:t>
      </w:r>
      <w:proofErr w:type="gramEnd"/>
      <w:r>
        <w:t xml:space="preserve">）、--mock </w:t>
      </w:r>
      <w:proofErr w:type="spellStart"/>
      <w:r>
        <w:t>全链路、反标读回校验，还有跨模块验证</w:t>
      </w:r>
      <w:proofErr w:type="spellEnd"/>
      <w:r>
        <w:t>——</w:t>
      </w:r>
      <w:proofErr w:type="spellStart"/>
      <w:r>
        <w:t>模块四导出的网表能不能被模块二解析并识别</w:t>
      </w:r>
      <w:proofErr w:type="spellEnd"/>
      <w:r>
        <w:t>。</w:t>
      </w:r>
      <w:r>
        <w:rPr>
          <w:lang w:eastAsia="zh-CN"/>
        </w:rPr>
        <w:t>这些检查在没有 license 的机器上同样跑得通。</w:t>
      </w:r>
    </w:p>
    <w:p w14:paraId="13557B4D" w14:textId="77777777" w:rsidR="0032206D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7 章　全链路结果与全 PVT 验证</w:t>
      </w:r>
    </w:p>
    <w:p w14:paraId="5167E3FB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7.1 覆盖矩阵</w:t>
      </w:r>
    </w:p>
    <w:p w14:paraId="19A1F811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赛题要求覆盖 TT/FF/SS 三种工艺、125℃ 高温与 −40℃ 低温，以及标称电压 ±10% 的波动。赛方的 MDE 视图 spe_state1_Corner 已经把这三个维度组合成角。本次验证走 9 个角：TT/FF/SS × 1.62 V / 1.8 V / 1.98 V × −40℃ / 27℃ / 125℃，另外加一个 Nominal 角（TT、27℃、1.8 V）做对照。</w:t>
      </w:r>
    </w:p>
    <w:p w14:paraId="75B65C85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7.2 </w:t>
      </w:r>
      <w:proofErr w:type="spellStart"/>
      <w:r>
        <w:rPr>
          <w:rFonts w:ascii="黑体" w:eastAsia="黑体" w:hAnsi="黑体"/>
          <w:sz w:val="28"/>
        </w:rPr>
        <w:t>逐角明细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680"/>
        <w:gridCol w:w="907"/>
        <w:gridCol w:w="850"/>
        <w:gridCol w:w="1134"/>
        <w:gridCol w:w="1134"/>
        <w:gridCol w:w="1020"/>
        <w:gridCol w:w="1077"/>
        <w:gridCol w:w="1077"/>
      </w:tblGrid>
      <w:tr w:rsidR="0032206D" w14:paraId="75E0764C" w14:textId="77777777">
        <w:trPr>
          <w:jc w:val="center"/>
        </w:trPr>
        <w:tc>
          <w:tcPr>
            <w:tcW w:w="907" w:type="dxa"/>
          </w:tcPr>
          <w:p w14:paraId="70084AEE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角</w:t>
            </w:r>
          </w:p>
        </w:tc>
        <w:tc>
          <w:tcPr>
            <w:tcW w:w="680" w:type="dxa"/>
          </w:tcPr>
          <w:p w14:paraId="092F8CF7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工艺</w:t>
            </w:r>
          </w:p>
        </w:tc>
        <w:tc>
          <w:tcPr>
            <w:tcW w:w="907" w:type="dxa"/>
          </w:tcPr>
          <w:p w14:paraId="003FA6FE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温度(℃)</w:t>
            </w:r>
          </w:p>
        </w:tc>
        <w:tc>
          <w:tcPr>
            <w:tcW w:w="850" w:type="dxa"/>
          </w:tcPr>
          <w:p w14:paraId="24F607C9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VDD(V)</w:t>
            </w:r>
          </w:p>
        </w:tc>
        <w:tc>
          <w:tcPr>
            <w:tcW w:w="1134" w:type="dxa"/>
          </w:tcPr>
          <w:p w14:paraId="0D9575A1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Gain(dB)</w:t>
            </w:r>
          </w:p>
        </w:tc>
        <w:tc>
          <w:tcPr>
            <w:tcW w:w="1134" w:type="dxa"/>
          </w:tcPr>
          <w:p w14:paraId="39CE478D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UGB(MHz)</w:t>
            </w:r>
          </w:p>
        </w:tc>
        <w:tc>
          <w:tcPr>
            <w:tcW w:w="1020" w:type="dxa"/>
          </w:tcPr>
          <w:p w14:paraId="399BD08D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PM(°)</w:t>
            </w:r>
          </w:p>
        </w:tc>
        <w:tc>
          <w:tcPr>
            <w:tcW w:w="1077" w:type="dxa"/>
          </w:tcPr>
          <w:p w14:paraId="299C9361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GM(dB)</w:t>
            </w:r>
          </w:p>
        </w:tc>
        <w:tc>
          <w:tcPr>
            <w:tcW w:w="1077" w:type="dxa"/>
          </w:tcPr>
          <w:p w14:paraId="76CEC820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I_OPA(mA)</w:t>
            </w:r>
          </w:p>
        </w:tc>
      </w:tr>
      <w:tr w:rsidR="0032206D" w14:paraId="3B8067CB" w14:textId="77777777">
        <w:trPr>
          <w:jc w:val="center"/>
        </w:trPr>
        <w:tc>
          <w:tcPr>
            <w:tcW w:w="907" w:type="dxa"/>
          </w:tcPr>
          <w:p w14:paraId="3F27396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Nominal</w:t>
            </w:r>
          </w:p>
        </w:tc>
        <w:tc>
          <w:tcPr>
            <w:tcW w:w="680" w:type="dxa"/>
          </w:tcPr>
          <w:p w14:paraId="5ED2A8C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tt</w:t>
            </w:r>
          </w:p>
        </w:tc>
        <w:tc>
          <w:tcPr>
            <w:tcW w:w="907" w:type="dxa"/>
          </w:tcPr>
          <w:p w14:paraId="52A2554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850" w:type="dxa"/>
          </w:tcPr>
          <w:p w14:paraId="38AF57D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1.80</w:t>
            </w:r>
          </w:p>
        </w:tc>
        <w:tc>
          <w:tcPr>
            <w:tcW w:w="1134" w:type="dxa"/>
          </w:tcPr>
          <w:p w14:paraId="39C9D06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42.90</w:t>
            </w:r>
          </w:p>
        </w:tc>
        <w:tc>
          <w:tcPr>
            <w:tcW w:w="1134" w:type="dxa"/>
          </w:tcPr>
          <w:p w14:paraId="0E4C346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12.54</w:t>
            </w:r>
          </w:p>
        </w:tc>
        <w:tc>
          <w:tcPr>
            <w:tcW w:w="1020" w:type="dxa"/>
          </w:tcPr>
          <w:p w14:paraId="1C83A72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74.76</w:t>
            </w:r>
          </w:p>
        </w:tc>
        <w:tc>
          <w:tcPr>
            <w:tcW w:w="1077" w:type="dxa"/>
          </w:tcPr>
          <w:p w14:paraId="01B0DC3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−15.82</w:t>
            </w:r>
          </w:p>
        </w:tc>
        <w:tc>
          <w:tcPr>
            <w:tcW w:w="1077" w:type="dxa"/>
          </w:tcPr>
          <w:p w14:paraId="78FDCBC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1.540</w:t>
            </w:r>
          </w:p>
        </w:tc>
      </w:tr>
      <w:tr w:rsidR="0032206D" w14:paraId="79B61870" w14:textId="77777777">
        <w:trPr>
          <w:jc w:val="center"/>
        </w:trPr>
        <w:tc>
          <w:tcPr>
            <w:tcW w:w="907" w:type="dxa"/>
          </w:tcPr>
          <w:p w14:paraId="481AABF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C1_0</w:t>
            </w:r>
          </w:p>
        </w:tc>
        <w:tc>
          <w:tcPr>
            <w:tcW w:w="680" w:type="dxa"/>
          </w:tcPr>
          <w:p w14:paraId="4243042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ff</w:t>
            </w:r>
          </w:p>
        </w:tc>
        <w:tc>
          <w:tcPr>
            <w:tcW w:w="907" w:type="dxa"/>
          </w:tcPr>
          <w:p w14:paraId="20044B6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−40</w:t>
            </w:r>
          </w:p>
        </w:tc>
        <w:tc>
          <w:tcPr>
            <w:tcW w:w="850" w:type="dxa"/>
          </w:tcPr>
          <w:p w14:paraId="5FCE71F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1.62</w:t>
            </w:r>
          </w:p>
        </w:tc>
        <w:tc>
          <w:tcPr>
            <w:tcW w:w="1134" w:type="dxa"/>
          </w:tcPr>
          <w:p w14:paraId="0DF6AA4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41.67</w:t>
            </w:r>
          </w:p>
        </w:tc>
        <w:tc>
          <w:tcPr>
            <w:tcW w:w="1134" w:type="dxa"/>
          </w:tcPr>
          <w:p w14:paraId="4AEF63A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15.96</w:t>
            </w:r>
          </w:p>
        </w:tc>
        <w:tc>
          <w:tcPr>
            <w:tcW w:w="1020" w:type="dxa"/>
          </w:tcPr>
          <w:p w14:paraId="5CCF9D5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73.17</w:t>
            </w:r>
          </w:p>
        </w:tc>
        <w:tc>
          <w:tcPr>
            <w:tcW w:w="1077" w:type="dxa"/>
          </w:tcPr>
          <w:p w14:paraId="23D3127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−15.50</w:t>
            </w:r>
          </w:p>
        </w:tc>
        <w:tc>
          <w:tcPr>
            <w:tcW w:w="1077" w:type="dxa"/>
          </w:tcPr>
          <w:p w14:paraId="7378BB4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1.526</w:t>
            </w:r>
          </w:p>
        </w:tc>
      </w:tr>
      <w:tr w:rsidR="0032206D" w14:paraId="603093F1" w14:textId="77777777">
        <w:trPr>
          <w:jc w:val="center"/>
        </w:trPr>
        <w:tc>
          <w:tcPr>
            <w:tcW w:w="907" w:type="dxa"/>
          </w:tcPr>
          <w:p w14:paraId="59D48BF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C1_1</w:t>
            </w:r>
          </w:p>
        </w:tc>
        <w:tc>
          <w:tcPr>
            <w:tcW w:w="680" w:type="dxa"/>
          </w:tcPr>
          <w:p w14:paraId="4A0AE96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ff</w:t>
            </w:r>
          </w:p>
        </w:tc>
        <w:tc>
          <w:tcPr>
            <w:tcW w:w="907" w:type="dxa"/>
          </w:tcPr>
          <w:p w14:paraId="1FAA2B9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850" w:type="dxa"/>
          </w:tcPr>
          <w:p w14:paraId="5E56A7F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1.62</w:t>
            </w:r>
          </w:p>
        </w:tc>
        <w:tc>
          <w:tcPr>
            <w:tcW w:w="1134" w:type="dxa"/>
          </w:tcPr>
          <w:p w14:paraId="3D7617A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33.02</w:t>
            </w:r>
          </w:p>
        </w:tc>
        <w:tc>
          <w:tcPr>
            <w:tcW w:w="1134" w:type="dxa"/>
          </w:tcPr>
          <w:p w14:paraId="76763D9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10.07</w:t>
            </w:r>
          </w:p>
        </w:tc>
        <w:tc>
          <w:tcPr>
            <w:tcW w:w="1020" w:type="dxa"/>
          </w:tcPr>
          <w:p w14:paraId="3126384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74.51</w:t>
            </w:r>
          </w:p>
        </w:tc>
        <w:tc>
          <w:tcPr>
            <w:tcW w:w="1077" w:type="dxa"/>
          </w:tcPr>
          <w:p w14:paraId="2249D50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−16.16</w:t>
            </w:r>
          </w:p>
        </w:tc>
        <w:tc>
          <w:tcPr>
            <w:tcW w:w="1077" w:type="dxa"/>
          </w:tcPr>
          <w:p w14:paraId="057E7A9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1.512</w:t>
            </w:r>
          </w:p>
        </w:tc>
      </w:tr>
      <w:tr w:rsidR="0032206D" w14:paraId="1364D225" w14:textId="77777777">
        <w:trPr>
          <w:jc w:val="center"/>
        </w:trPr>
        <w:tc>
          <w:tcPr>
            <w:tcW w:w="907" w:type="dxa"/>
          </w:tcPr>
          <w:p w14:paraId="42A8762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C1_2</w:t>
            </w:r>
          </w:p>
        </w:tc>
        <w:tc>
          <w:tcPr>
            <w:tcW w:w="680" w:type="dxa"/>
          </w:tcPr>
          <w:p w14:paraId="53C92B0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ff</w:t>
            </w:r>
          </w:p>
        </w:tc>
        <w:tc>
          <w:tcPr>
            <w:tcW w:w="907" w:type="dxa"/>
          </w:tcPr>
          <w:p w14:paraId="67839CB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−40</w:t>
            </w:r>
          </w:p>
        </w:tc>
        <w:tc>
          <w:tcPr>
            <w:tcW w:w="850" w:type="dxa"/>
          </w:tcPr>
          <w:p w14:paraId="3F2083D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1.98</w:t>
            </w:r>
          </w:p>
        </w:tc>
        <w:tc>
          <w:tcPr>
            <w:tcW w:w="1134" w:type="dxa"/>
          </w:tcPr>
          <w:p w14:paraId="5D6E4A4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45.91</w:t>
            </w:r>
          </w:p>
        </w:tc>
        <w:tc>
          <w:tcPr>
            <w:tcW w:w="1134" w:type="dxa"/>
          </w:tcPr>
          <w:p w14:paraId="6B25A0E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17.54</w:t>
            </w:r>
          </w:p>
        </w:tc>
        <w:tc>
          <w:tcPr>
            <w:tcW w:w="1020" w:type="dxa"/>
          </w:tcPr>
          <w:p w14:paraId="1D9B70F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73.46</w:t>
            </w:r>
          </w:p>
        </w:tc>
        <w:tc>
          <w:tcPr>
            <w:tcW w:w="1077" w:type="dxa"/>
          </w:tcPr>
          <w:p w14:paraId="6F49E86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−15.06</w:t>
            </w:r>
          </w:p>
        </w:tc>
        <w:tc>
          <w:tcPr>
            <w:tcW w:w="1077" w:type="dxa"/>
          </w:tcPr>
          <w:p w14:paraId="0164CEF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1.553</w:t>
            </w:r>
          </w:p>
        </w:tc>
      </w:tr>
      <w:tr w:rsidR="0032206D" w14:paraId="482A33FF" w14:textId="77777777">
        <w:trPr>
          <w:jc w:val="center"/>
        </w:trPr>
        <w:tc>
          <w:tcPr>
            <w:tcW w:w="907" w:type="dxa"/>
          </w:tcPr>
          <w:p w14:paraId="1DDE84F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C1_3</w:t>
            </w:r>
          </w:p>
        </w:tc>
        <w:tc>
          <w:tcPr>
            <w:tcW w:w="680" w:type="dxa"/>
          </w:tcPr>
          <w:p w14:paraId="7C9F236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ff</w:t>
            </w:r>
          </w:p>
        </w:tc>
        <w:tc>
          <w:tcPr>
            <w:tcW w:w="907" w:type="dxa"/>
          </w:tcPr>
          <w:p w14:paraId="001DDC5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850" w:type="dxa"/>
          </w:tcPr>
          <w:p w14:paraId="149A63B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1.98</w:t>
            </w:r>
          </w:p>
        </w:tc>
        <w:tc>
          <w:tcPr>
            <w:tcW w:w="1134" w:type="dxa"/>
          </w:tcPr>
          <w:p w14:paraId="01EF941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42.35</w:t>
            </w:r>
          </w:p>
        </w:tc>
        <w:tc>
          <w:tcPr>
            <w:tcW w:w="1134" w:type="dxa"/>
          </w:tcPr>
          <w:p w14:paraId="5F0FD6F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11.81</w:t>
            </w:r>
          </w:p>
        </w:tc>
        <w:tc>
          <w:tcPr>
            <w:tcW w:w="1020" w:type="dxa"/>
          </w:tcPr>
          <w:p w14:paraId="7DB7047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73.79</w:t>
            </w:r>
          </w:p>
        </w:tc>
        <w:tc>
          <w:tcPr>
            <w:tcW w:w="1077" w:type="dxa"/>
          </w:tcPr>
          <w:p w14:paraId="7132ABB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−15.02</w:t>
            </w:r>
          </w:p>
        </w:tc>
        <w:tc>
          <w:tcPr>
            <w:tcW w:w="1077" w:type="dxa"/>
          </w:tcPr>
          <w:p w14:paraId="3FF2296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1.535</w:t>
            </w:r>
          </w:p>
        </w:tc>
      </w:tr>
      <w:tr w:rsidR="0032206D" w14:paraId="29D0F9AC" w14:textId="77777777">
        <w:trPr>
          <w:jc w:val="center"/>
        </w:trPr>
        <w:tc>
          <w:tcPr>
            <w:tcW w:w="907" w:type="dxa"/>
          </w:tcPr>
          <w:p w14:paraId="16199B9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C1_4</w:t>
            </w:r>
          </w:p>
        </w:tc>
        <w:tc>
          <w:tcPr>
            <w:tcW w:w="680" w:type="dxa"/>
          </w:tcPr>
          <w:p w14:paraId="6F730DE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ss</w:t>
            </w:r>
          </w:p>
        </w:tc>
        <w:tc>
          <w:tcPr>
            <w:tcW w:w="907" w:type="dxa"/>
          </w:tcPr>
          <w:p w14:paraId="2BE84DA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−40</w:t>
            </w:r>
          </w:p>
        </w:tc>
        <w:tc>
          <w:tcPr>
            <w:tcW w:w="850" w:type="dxa"/>
          </w:tcPr>
          <w:p w14:paraId="09F7BC2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1.62</w:t>
            </w:r>
          </w:p>
        </w:tc>
        <w:tc>
          <w:tcPr>
            <w:tcW w:w="1134" w:type="dxa"/>
          </w:tcPr>
          <w:p w14:paraId="7FF9549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35.41</w:t>
            </w:r>
          </w:p>
        </w:tc>
        <w:tc>
          <w:tcPr>
            <w:tcW w:w="1134" w:type="dxa"/>
          </w:tcPr>
          <w:p w14:paraId="1B2F28C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12.10</w:t>
            </w:r>
          </w:p>
        </w:tc>
        <w:tc>
          <w:tcPr>
            <w:tcW w:w="1020" w:type="dxa"/>
          </w:tcPr>
          <w:p w14:paraId="7B3D3BB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75.11</w:t>
            </w:r>
          </w:p>
        </w:tc>
        <w:tc>
          <w:tcPr>
            <w:tcW w:w="1077" w:type="dxa"/>
          </w:tcPr>
          <w:p w14:paraId="7729470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−17.83</w:t>
            </w:r>
          </w:p>
        </w:tc>
        <w:tc>
          <w:tcPr>
            <w:tcW w:w="1077" w:type="dxa"/>
          </w:tcPr>
          <w:p w14:paraId="0597C0E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1.537</w:t>
            </w:r>
          </w:p>
        </w:tc>
      </w:tr>
      <w:tr w:rsidR="0032206D" w14:paraId="3C3F1B4D" w14:textId="77777777">
        <w:trPr>
          <w:jc w:val="center"/>
        </w:trPr>
        <w:tc>
          <w:tcPr>
            <w:tcW w:w="907" w:type="dxa"/>
          </w:tcPr>
          <w:p w14:paraId="5107107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C1_5</w:t>
            </w:r>
          </w:p>
        </w:tc>
        <w:tc>
          <w:tcPr>
            <w:tcW w:w="680" w:type="dxa"/>
          </w:tcPr>
          <w:p w14:paraId="170F0B3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ss</w:t>
            </w:r>
          </w:p>
        </w:tc>
        <w:tc>
          <w:tcPr>
            <w:tcW w:w="907" w:type="dxa"/>
          </w:tcPr>
          <w:p w14:paraId="372EAF2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850" w:type="dxa"/>
          </w:tcPr>
          <w:p w14:paraId="1502210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1.62</w:t>
            </w:r>
          </w:p>
        </w:tc>
        <w:tc>
          <w:tcPr>
            <w:tcW w:w="1134" w:type="dxa"/>
          </w:tcPr>
          <w:p w14:paraId="0DBA6D7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29.40</w:t>
            </w:r>
          </w:p>
        </w:tc>
        <w:tc>
          <w:tcPr>
            <w:tcW w:w="1134" w:type="dxa"/>
          </w:tcPr>
          <w:p w14:paraId="4406A9E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7.64</w:t>
            </w:r>
          </w:p>
        </w:tc>
        <w:tc>
          <w:tcPr>
            <w:tcW w:w="1020" w:type="dxa"/>
          </w:tcPr>
          <w:p w14:paraId="4EB1C35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77.49</w:t>
            </w:r>
          </w:p>
        </w:tc>
        <w:tc>
          <w:tcPr>
            <w:tcW w:w="1077" w:type="dxa"/>
          </w:tcPr>
          <w:p w14:paraId="149EA23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−18.16</w:t>
            </w:r>
          </w:p>
        </w:tc>
        <w:tc>
          <w:tcPr>
            <w:tcW w:w="1077" w:type="dxa"/>
          </w:tcPr>
          <w:p w14:paraId="24C1DCC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1.516</w:t>
            </w:r>
          </w:p>
        </w:tc>
      </w:tr>
      <w:tr w:rsidR="0032206D" w14:paraId="762A9A7E" w14:textId="77777777">
        <w:trPr>
          <w:jc w:val="center"/>
        </w:trPr>
        <w:tc>
          <w:tcPr>
            <w:tcW w:w="907" w:type="dxa"/>
          </w:tcPr>
          <w:p w14:paraId="5C07397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C1_6</w:t>
            </w:r>
          </w:p>
        </w:tc>
        <w:tc>
          <w:tcPr>
            <w:tcW w:w="680" w:type="dxa"/>
          </w:tcPr>
          <w:p w14:paraId="1C34FBB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ss</w:t>
            </w:r>
          </w:p>
        </w:tc>
        <w:tc>
          <w:tcPr>
            <w:tcW w:w="907" w:type="dxa"/>
          </w:tcPr>
          <w:p w14:paraId="37A9D27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−40</w:t>
            </w:r>
          </w:p>
        </w:tc>
        <w:tc>
          <w:tcPr>
            <w:tcW w:w="850" w:type="dxa"/>
          </w:tcPr>
          <w:p w14:paraId="08FB9BB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1.98</w:t>
            </w:r>
          </w:p>
        </w:tc>
        <w:tc>
          <w:tcPr>
            <w:tcW w:w="1134" w:type="dxa"/>
          </w:tcPr>
          <w:p w14:paraId="37915A5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46.44</w:t>
            </w:r>
          </w:p>
        </w:tc>
        <w:tc>
          <w:tcPr>
            <w:tcW w:w="1134" w:type="dxa"/>
          </w:tcPr>
          <w:p w14:paraId="5E44023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14.38</w:t>
            </w:r>
          </w:p>
        </w:tc>
        <w:tc>
          <w:tcPr>
            <w:tcW w:w="1020" w:type="dxa"/>
          </w:tcPr>
          <w:p w14:paraId="7216CC4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75.88</w:t>
            </w:r>
          </w:p>
        </w:tc>
        <w:tc>
          <w:tcPr>
            <w:tcW w:w="1077" w:type="dxa"/>
          </w:tcPr>
          <w:p w14:paraId="6FA8A69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−16.48</w:t>
            </w:r>
          </w:p>
        </w:tc>
        <w:tc>
          <w:tcPr>
            <w:tcW w:w="1077" w:type="dxa"/>
          </w:tcPr>
          <w:p w14:paraId="340D1D5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1.568</w:t>
            </w:r>
          </w:p>
        </w:tc>
      </w:tr>
      <w:tr w:rsidR="0032206D" w14:paraId="5E0EC862" w14:textId="77777777">
        <w:trPr>
          <w:jc w:val="center"/>
        </w:trPr>
        <w:tc>
          <w:tcPr>
            <w:tcW w:w="907" w:type="dxa"/>
          </w:tcPr>
          <w:p w14:paraId="5B75CD7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C1_7</w:t>
            </w:r>
          </w:p>
        </w:tc>
        <w:tc>
          <w:tcPr>
            <w:tcW w:w="680" w:type="dxa"/>
          </w:tcPr>
          <w:p w14:paraId="5157DAB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ss</w:t>
            </w:r>
          </w:p>
        </w:tc>
        <w:tc>
          <w:tcPr>
            <w:tcW w:w="907" w:type="dxa"/>
          </w:tcPr>
          <w:p w14:paraId="326F91A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850" w:type="dxa"/>
          </w:tcPr>
          <w:p w14:paraId="7D346DD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1.98</w:t>
            </w:r>
          </w:p>
        </w:tc>
        <w:tc>
          <w:tcPr>
            <w:tcW w:w="1134" w:type="dxa"/>
          </w:tcPr>
          <w:p w14:paraId="5F66C2B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42.59</w:t>
            </w:r>
          </w:p>
        </w:tc>
        <w:tc>
          <w:tcPr>
            <w:tcW w:w="1134" w:type="dxa"/>
          </w:tcPr>
          <w:p w14:paraId="04480E9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9.49</w:t>
            </w:r>
          </w:p>
        </w:tc>
        <w:tc>
          <w:tcPr>
            <w:tcW w:w="1020" w:type="dxa"/>
          </w:tcPr>
          <w:p w14:paraId="5B648E3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76.13</w:t>
            </w:r>
          </w:p>
        </w:tc>
        <w:tc>
          <w:tcPr>
            <w:tcW w:w="1077" w:type="dxa"/>
          </w:tcPr>
          <w:p w14:paraId="3BB0F29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−16.38</w:t>
            </w:r>
          </w:p>
        </w:tc>
        <w:tc>
          <w:tcPr>
            <w:tcW w:w="1077" w:type="dxa"/>
          </w:tcPr>
          <w:p w14:paraId="0E57EC3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1.547</w:t>
            </w:r>
          </w:p>
        </w:tc>
      </w:tr>
    </w:tbl>
    <w:p w14:paraId="782A4AD7" w14:textId="77777777" w:rsidR="0032206D" w:rsidRDefault="0032206D">
      <w:pPr>
        <w:spacing w:after="40"/>
        <w:rPr>
          <w:rFonts w:hint="eastAsia"/>
        </w:rPr>
      </w:pPr>
    </w:p>
    <w:p w14:paraId="098601E3" w14:textId="77777777" w:rsidR="0032206D" w:rsidRDefault="00000000">
      <w:pPr>
        <w:jc w:val="center"/>
        <w:rPr>
          <w:rFonts w:hint="eastAsia"/>
        </w:rPr>
      </w:pPr>
      <w:r>
        <w:rPr>
          <w:color w:val="555555"/>
          <w:sz w:val="18"/>
        </w:rPr>
        <w:t>表 7-1　逐角明细（数据源：module4_交付物/3_pvt/per_corner.csv。表内为初始解的验证角，用来看覆盖能力和表结构）</w:t>
      </w:r>
    </w:p>
    <w:p w14:paraId="7503049A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7.3 最坏情况与达标判定</w:t>
      </w:r>
    </w:p>
    <w:p w14:paraId="0FD48F6B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正式提交物里的 PVT 判决用的是优化后的最优尺寸，结果如下：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2154"/>
        <w:gridCol w:w="2268"/>
      </w:tblGrid>
      <w:tr w:rsidR="0032206D" w14:paraId="37AD421C" w14:textId="77777777">
        <w:trPr>
          <w:jc w:val="center"/>
        </w:trPr>
        <w:tc>
          <w:tcPr>
            <w:tcW w:w="1814" w:type="dxa"/>
          </w:tcPr>
          <w:p w14:paraId="688EBEEE" w14:textId="77777777" w:rsidR="0032206D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8"/>
              </w:rPr>
              <w:t>指标</w:t>
            </w:r>
            <w:proofErr w:type="spellEnd"/>
          </w:p>
        </w:tc>
        <w:tc>
          <w:tcPr>
            <w:tcW w:w="2948" w:type="dxa"/>
          </w:tcPr>
          <w:p w14:paraId="473FA01B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最坏值</w:t>
            </w:r>
          </w:p>
        </w:tc>
        <w:tc>
          <w:tcPr>
            <w:tcW w:w="2154" w:type="dxa"/>
          </w:tcPr>
          <w:p w14:paraId="6EEDF802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门限</w:t>
            </w:r>
          </w:p>
        </w:tc>
        <w:tc>
          <w:tcPr>
            <w:tcW w:w="2268" w:type="dxa"/>
          </w:tcPr>
          <w:p w14:paraId="3A505A84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判定</w:t>
            </w:r>
          </w:p>
        </w:tc>
      </w:tr>
      <w:tr w:rsidR="0032206D" w14:paraId="730FEE04" w14:textId="77777777">
        <w:trPr>
          <w:jc w:val="center"/>
        </w:trPr>
        <w:tc>
          <w:tcPr>
            <w:tcW w:w="1814" w:type="dxa"/>
          </w:tcPr>
          <w:p w14:paraId="0CCE02F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DC Gain</w:t>
            </w:r>
          </w:p>
        </w:tc>
        <w:tc>
          <w:tcPr>
            <w:tcW w:w="2948" w:type="dxa"/>
          </w:tcPr>
          <w:p w14:paraId="5653981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45.85 dB（Min）</w:t>
            </w:r>
          </w:p>
        </w:tc>
        <w:tc>
          <w:tcPr>
            <w:tcW w:w="2154" w:type="dxa"/>
          </w:tcPr>
          <w:p w14:paraId="5FFD86B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≥ 40 dB</w:t>
            </w:r>
          </w:p>
        </w:tc>
        <w:tc>
          <w:tcPr>
            <w:tcW w:w="2268" w:type="dxa"/>
          </w:tcPr>
          <w:p w14:paraId="1C25D95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 通过</w:t>
            </w:r>
          </w:p>
        </w:tc>
      </w:tr>
      <w:tr w:rsidR="0032206D" w14:paraId="76C29CEC" w14:textId="77777777">
        <w:trPr>
          <w:jc w:val="center"/>
        </w:trPr>
        <w:tc>
          <w:tcPr>
            <w:tcW w:w="1814" w:type="dxa"/>
          </w:tcPr>
          <w:p w14:paraId="452B029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Phase Margin</w:t>
            </w:r>
          </w:p>
        </w:tc>
        <w:tc>
          <w:tcPr>
            <w:tcW w:w="2948" w:type="dxa"/>
          </w:tcPr>
          <w:p w14:paraId="1E10484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61.20°（Min）</w:t>
            </w:r>
          </w:p>
        </w:tc>
        <w:tc>
          <w:tcPr>
            <w:tcW w:w="2154" w:type="dxa"/>
          </w:tcPr>
          <w:p w14:paraId="71B1C6A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≥ 50°</w:t>
            </w:r>
          </w:p>
        </w:tc>
        <w:tc>
          <w:tcPr>
            <w:tcW w:w="2268" w:type="dxa"/>
          </w:tcPr>
          <w:p w14:paraId="4C1FB07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 通过</w:t>
            </w:r>
          </w:p>
        </w:tc>
      </w:tr>
      <w:tr w:rsidR="0032206D" w14:paraId="5FA547D6" w14:textId="77777777">
        <w:trPr>
          <w:jc w:val="center"/>
        </w:trPr>
        <w:tc>
          <w:tcPr>
            <w:tcW w:w="1814" w:type="dxa"/>
          </w:tcPr>
          <w:p w14:paraId="230B110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Gain Margin</w:t>
            </w:r>
          </w:p>
        </w:tc>
        <w:tc>
          <w:tcPr>
            <w:tcW w:w="2948" w:type="dxa"/>
          </w:tcPr>
          <w:p w14:paraId="7A9A21B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−10.84 dB（Max）</w:t>
            </w:r>
          </w:p>
        </w:tc>
        <w:tc>
          <w:tcPr>
            <w:tcW w:w="2154" w:type="dxa"/>
          </w:tcPr>
          <w:p w14:paraId="060C95A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≤ −10 dB</w:t>
            </w:r>
          </w:p>
        </w:tc>
        <w:tc>
          <w:tcPr>
            <w:tcW w:w="2268" w:type="dxa"/>
          </w:tcPr>
          <w:p w14:paraId="2BD6847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 通过</w:t>
            </w:r>
          </w:p>
        </w:tc>
      </w:tr>
      <w:tr w:rsidR="0032206D" w14:paraId="1F2CDBEF" w14:textId="77777777">
        <w:trPr>
          <w:jc w:val="center"/>
        </w:trPr>
        <w:tc>
          <w:tcPr>
            <w:tcW w:w="1814" w:type="dxa"/>
          </w:tcPr>
          <w:p w14:paraId="62C1BED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I_OPA</w:t>
            </w:r>
          </w:p>
        </w:tc>
        <w:tc>
          <w:tcPr>
            <w:tcW w:w="2948" w:type="dxa"/>
          </w:tcPr>
          <w:p w14:paraId="3DC2759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0.839 mA（Max）</w:t>
            </w:r>
          </w:p>
        </w:tc>
        <w:tc>
          <w:tcPr>
            <w:tcW w:w="2154" w:type="dxa"/>
          </w:tcPr>
          <w:p w14:paraId="682568D5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≤ 3 mA</w:t>
            </w:r>
          </w:p>
        </w:tc>
        <w:tc>
          <w:tcPr>
            <w:tcW w:w="2268" w:type="dxa"/>
          </w:tcPr>
          <w:p w14:paraId="7E33AAD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✅ 通过</w:t>
            </w:r>
          </w:p>
        </w:tc>
      </w:tr>
      <w:tr w:rsidR="0032206D" w14:paraId="4F56A718" w14:textId="77777777">
        <w:trPr>
          <w:jc w:val="center"/>
        </w:trPr>
        <w:tc>
          <w:tcPr>
            <w:tcW w:w="1814" w:type="dxa"/>
          </w:tcPr>
          <w:p w14:paraId="16FE28B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UGB</w:t>
            </w:r>
          </w:p>
        </w:tc>
        <w:tc>
          <w:tcPr>
            <w:tcW w:w="2948" w:type="dxa"/>
          </w:tcPr>
          <w:p w14:paraId="2F6D5DA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13.84 MHz（Min）</w:t>
            </w:r>
          </w:p>
        </w:tc>
        <w:tc>
          <w:tcPr>
            <w:tcW w:w="2154" w:type="dxa"/>
          </w:tcPr>
          <w:p w14:paraId="11AEDA1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越大越好</w:t>
            </w:r>
          </w:p>
        </w:tc>
        <w:tc>
          <w:tcPr>
            <w:tcW w:w="2268" w:type="dxa"/>
          </w:tcPr>
          <w:p w14:paraId="7BF05E1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32206D" w14:paraId="4CE1C09C" w14:textId="77777777">
        <w:trPr>
          <w:jc w:val="center"/>
        </w:trPr>
        <w:tc>
          <w:tcPr>
            <w:tcW w:w="1814" w:type="dxa"/>
          </w:tcPr>
          <w:p w14:paraId="4A551E9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Total Area</w:t>
            </w:r>
          </w:p>
        </w:tc>
        <w:tc>
          <w:tcPr>
            <w:tcW w:w="2948" w:type="dxa"/>
          </w:tcPr>
          <w:p w14:paraId="3E8406D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8361.08 µm²</w:t>
            </w:r>
          </w:p>
        </w:tc>
        <w:tc>
          <w:tcPr>
            <w:tcW w:w="2154" w:type="dxa"/>
          </w:tcPr>
          <w:p w14:paraId="6A061F9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越小越好</w:t>
            </w:r>
          </w:p>
        </w:tc>
        <w:tc>
          <w:tcPr>
            <w:tcW w:w="2268" w:type="dxa"/>
          </w:tcPr>
          <w:p w14:paraId="07F7EA3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0BA6FF16" w14:textId="77777777" w:rsidR="0032206D" w:rsidRDefault="0032206D">
      <w:pPr>
        <w:spacing w:after="40"/>
        <w:rPr>
          <w:rFonts w:hint="eastAsia"/>
        </w:rPr>
      </w:pPr>
    </w:p>
    <w:p w14:paraId="20949D60" w14:textId="77777777" w:rsidR="0032206D" w:rsidRDefault="00000000">
      <w:pPr>
        <w:spacing w:after="120" w:line="324" w:lineRule="auto"/>
        <w:ind w:firstLine="420"/>
        <w:rPr>
          <w:rFonts w:hint="eastAsia"/>
        </w:rPr>
      </w:pPr>
      <w:r>
        <w:lastRenderedPageBreak/>
        <w:t>同一批数据还能读出全角的分布：Gain 45.85~53.80 dB、UGB 13.84~28.39 MHz、PM 61.20~67.79°、GM −12.98~−10.84 dB、I_OPA 0.815~0.839 mA。9 个角上约束都留了裕度，其中 GM 最紧，只有 0.84 dB，是最该盯紧的一项。</w:t>
      </w:r>
    </w:p>
    <w:p w14:paraId="00663010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7.4 波形与电路图</w:t>
      </w:r>
    </w:p>
    <w:p w14:paraId="6B4E9486" w14:textId="77777777" w:rsidR="0032206D" w:rsidRDefault="00000000">
      <w:pPr>
        <w:spacing w:after="120" w:line="324" w:lineRule="auto"/>
        <w:ind w:firstLine="420"/>
        <w:rPr>
          <w:rFonts w:hint="eastAsia"/>
        </w:rPr>
      </w:pPr>
      <w:r>
        <w:t>反标后的电路图和带变量的参数化电路图放在 module4_交付物/3_pvt/figures/，AC 扫频波形（iWave 导出）放在 module4_交付物/3_pvt/shots/。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3969"/>
        <w:gridCol w:w="4309"/>
      </w:tblGrid>
      <w:tr w:rsidR="0032206D" w14:paraId="29FCC678" w14:textId="77777777">
        <w:trPr>
          <w:jc w:val="center"/>
        </w:trPr>
        <w:tc>
          <w:tcPr>
            <w:tcW w:w="907" w:type="dxa"/>
          </w:tcPr>
          <w:p w14:paraId="40A4DA28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图</w:t>
            </w:r>
          </w:p>
        </w:tc>
        <w:tc>
          <w:tcPr>
            <w:tcW w:w="3969" w:type="dxa"/>
          </w:tcPr>
          <w:p w14:paraId="0F5213F7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文件</w:t>
            </w:r>
          </w:p>
        </w:tc>
        <w:tc>
          <w:tcPr>
            <w:tcW w:w="4309" w:type="dxa"/>
          </w:tcPr>
          <w:p w14:paraId="5AD49FA1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内容</w:t>
            </w:r>
          </w:p>
        </w:tc>
      </w:tr>
      <w:tr w:rsidR="0032206D" w14:paraId="74FE4F4A" w14:textId="77777777">
        <w:trPr>
          <w:jc w:val="center"/>
        </w:trPr>
        <w:tc>
          <w:tcPr>
            <w:tcW w:w="907" w:type="dxa"/>
          </w:tcPr>
          <w:p w14:paraId="6156C16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图 1</w:t>
            </w:r>
          </w:p>
        </w:tc>
        <w:tc>
          <w:tcPr>
            <w:tcW w:w="3969" w:type="dxa"/>
          </w:tcPr>
          <w:p w14:paraId="5846AE7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figures/01_schematic_parameterized.png</w:t>
            </w:r>
          </w:p>
        </w:tc>
        <w:tc>
          <w:tcPr>
            <w:tcW w:w="4309" w:type="dxa"/>
          </w:tcPr>
          <w:p w14:paraId="2AA0C6FB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带变量的电路图（全电路 + CDF 参数面板）</w:t>
            </w:r>
          </w:p>
        </w:tc>
      </w:tr>
      <w:tr w:rsidR="0032206D" w14:paraId="30363997" w14:textId="77777777">
        <w:trPr>
          <w:jc w:val="center"/>
        </w:trPr>
        <w:tc>
          <w:tcPr>
            <w:tcW w:w="907" w:type="dxa"/>
          </w:tcPr>
          <w:p w14:paraId="5B34CE5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图 2</w:t>
            </w:r>
          </w:p>
        </w:tc>
        <w:tc>
          <w:tcPr>
            <w:tcW w:w="3969" w:type="dxa"/>
          </w:tcPr>
          <w:p w14:paraId="13DD584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figures/02_schematic_var_best.png</w:t>
            </w:r>
          </w:p>
        </w:tc>
        <w:tc>
          <w:tcPr>
            <w:tcW w:w="4309" w:type="dxa"/>
          </w:tcPr>
          <w:p w14:paraId="2D9109EB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反标后电路图（尺寸已写回，以数值显示）</w:t>
            </w:r>
          </w:p>
        </w:tc>
      </w:tr>
      <w:tr w:rsidR="0032206D" w14:paraId="671F0BD3" w14:textId="77777777">
        <w:trPr>
          <w:jc w:val="center"/>
        </w:trPr>
        <w:tc>
          <w:tcPr>
            <w:tcW w:w="907" w:type="dxa"/>
          </w:tcPr>
          <w:p w14:paraId="2B4C18B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图 3</w:t>
            </w:r>
          </w:p>
        </w:tc>
        <w:tc>
          <w:tcPr>
            <w:tcW w:w="3969" w:type="dxa"/>
          </w:tcPr>
          <w:p w14:paraId="215C190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shots/03_bode_nominal.png</w:t>
            </w:r>
          </w:p>
        </w:tc>
        <w:tc>
          <w:tcPr>
            <w:tcW w:w="4309" w:type="dxa"/>
          </w:tcPr>
          <w:p w14:paraId="65396D3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AC 扫频 Bode 图（|Gain| 与 Phase，iWave 截图）</w:t>
            </w:r>
          </w:p>
        </w:tc>
      </w:tr>
    </w:tbl>
    <w:p w14:paraId="2D1596BD" w14:textId="77777777" w:rsidR="0032206D" w:rsidRDefault="0032206D">
      <w:pPr>
        <w:spacing w:after="40"/>
        <w:rPr>
          <w:rFonts w:hint="eastAsia"/>
        </w:rPr>
      </w:pPr>
    </w:p>
    <w:p w14:paraId="30449885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这里的状态得如实标一句：上面三张截图采于初始解验证阶段（2026-10-19 18:45），作用是证明流程跑得通、图能导出来。最优尺寸下的同组图由同一脚本生成，拿最优参数重跑一次 sim_engine.py 就能换掉；本报告不拿旧图的数值当最终结论。</w:t>
      </w:r>
    </w:p>
    <w:p w14:paraId="529BE136" w14:textId="77777777" w:rsidR="0032206D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8 章　算法性能与代码质量</w:t>
      </w:r>
    </w:p>
    <w:p w14:paraId="411BA59D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8.1 </w:t>
      </w:r>
      <w:proofErr w:type="spellStart"/>
      <w:r>
        <w:rPr>
          <w:rFonts w:ascii="黑体" w:eastAsia="黑体" w:hAnsi="黑体"/>
          <w:sz w:val="28"/>
        </w:rPr>
        <w:t>运行性能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061"/>
        <w:gridCol w:w="3288"/>
      </w:tblGrid>
      <w:tr w:rsidR="0032206D" w14:paraId="5E1B89AD" w14:textId="77777777">
        <w:trPr>
          <w:jc w:val="center"/>
        </w:trPr>
        <w:tc>
          <w:tcPr>
            <w:tcW w:w="2835" w:type="dxa"/>
          </w:tcPr>
          <w:p w14:paraId="5CAD5F6F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指标</w:t>
            </w:r>
          </w:p>
        </w:tc>
        <w:tc>
          <w:tcPr>
            <w:tcW w:w="3061" w:type="dxa"/>
          </w:tcPr>
          <w:p w14:paraId="023318A5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数值</w:t>
            </w:r>
          </w:p>
        </w:tc>
        <w:tc>
          <w:tcPr>
            <w:tcW w:w="3288" w:type="dxa"/>
          </w:tcPr>
          <w:p w14:paraId="7D4513F5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说明</w:t>
            </w:r>
          </w:p>
        </w:tc>
      </w:tr>
      <w:tr w:rsidR="0032206D" w14:paraId="4705761D" w14:textId="77777777">
        <w:trPr>
          <w:jc w:val="center"/>
        </w:trPr>
        <w:tc>
          <w:tcPr>
            <w:tcW w:w="2835" w:type="dxa"/>
          </w:tcPr>
          <w:p w14:paraId="617DA35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总运行时间</w:t>
            </w:r>
          </w:p>
        </w:tc>
        <w:tc>
          <w:tcPr>
            <w:tcW w:w="3061" w:type="dxa"/>
          </w:tcPr>
          <w:p w14:paraId="2BF107B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6941.5 s（外壳计时 6951 s）</w:t>
            </w:r>
          </w:p>
        </w:tc>
        <w:tc>
          <w:tcPr>
            <w:tcW w:w="3288" w:type="dxa"/>
          </w:tcPr>
          <w:p w14:paraId="58C2DF8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小于 time_base 7200 s，时间分满分</w:t>
            </w:r>
          </w:p>
        </w:tc>
      </w:tr>
      <w:tr w:rsidR="0032206D" w14:paraId="46B1668B" w14:textId="77777777">
        <w:trPr>
          <w:jc w:val="center"/>
        </w:trPr>
        <w:tc>
          <w:tcPr>
            <w:tcW w:w="2835" w:type="dxa"/>
          </w:tcPr>
          <w:p w14:paraId="379101F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目标函数评估次数</w:t>
            </w:r>
          </w:p>
        </w:tc>
        <w:tc>
          <w:tcPr>
            <w:tcW w:w="3061" w:type="dxa"/>
          </w:tcPr>
          <w:p w14:paraId="51061D6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204</w:t>
            </w:r>
          </w:p>
        </w:tc>
        <w:tc>
          <w:tcPr>
            <w:tcW w:w="3288" w:type="dxa"/>
          </w:tcPr>
          <w:p w14:paraId="72A1DD3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含失败点</w:t>
            </w:r>
          </w:p>
        </w:tc>
      </w:tr>
      <w:tr w:rsidR="0032206D" w14:paraId="7122740B" w14:textId="77777777">
        <w:trPr>
          <w:jc w:val="center"/>
        </w:trPr>
        <w:tc>
          <w:tcPr>
            <w:tcW w:w="2835" w:type="dxa"/>
          </w:tcPr>
          <w:p w14:paraId="1EB7C63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单次平均耗时</w:t>
            </w:r>
          </w:p>
        </w:tc>
        <w:tc>
          <w:tcPr>
            <w:tcW w:w="3061" w:type="dxa"/>
          </w:tcPr>
          <w:p w14:paraId="0B3C6FD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约 34 s</w:t>
            </w:r>
          </w:p>
        </w:tc>
        <w:tc>
          <w:tcPr>
            <w:tcW w:w="3288" w:type="dxa"/>
          </w:tcPr>
          <w:p w14:paraId="289B83F7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 PVT 仿真单次成本</w:t>
            </w:r>
          </w:p>
        </w:tc>
      </w:tr>
      <w:tr w:rsidR="0032206D" w14:paraId="257CBE34" w14:textId="77777777">
        <w:trPr>
          <w:jc w:val="center"/>
        </w:trPr>
        <w:tc>
          <w:tcPr>
            <w:tcW w:w="2835" w:type="dxa"/>
          </w:tcPr>
          <w:p w14:paraId="51CAB79E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达到增益门槛（≥41 dB）的点数</w:t>
            </w:r>
          </w:p>
        </w:tc>
        <w:tc>
          <w:tcPr>
            <w:tcW w:w="3061" w:type="dxa"/>
          </w:tcPr>
          <w:p w14:paraId="68F2F85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3288" w:type="dxa"/>
          </w:tcPr>
          <w:p w14:paraId="4C2E40E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有效点占比约 19%</w:t>
            </w:r>
          </w:p>
        </w:tc>
      </w:tr>
      <w:tr w:rsidR="0032206D" w14:paraId="2C5DBBD1" w14:textId="77777777">
        <w:trPr>
          <w:jc w:val="center"/>
        </w:trPr>
        <w:tc>
          <w:tcPr>
            <w:tcW w:w="2835" w:type="dxa"/>
          </w:tcPr>
          <w:p w14:paraId="3D99940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仿真失败点</w:t>
            </w:r>
          </w:p>
        </w:tc>
        <w:tc>
          <w:tcPr>
            <w:tcW w:w="3061" w:type="dxa"/>
          </w:tcPr>
          <w:p w14:paraId="47D0A0C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95（46.6%）</w:t>
            </w:r>
          </w:p>
        </w:tc>
        <w:tc>
          <w:tcPr>
            <w:tcW w:w="3288" w:type="dxa"/>
          </w:tcPr>
          <w:p w14:paraId="29B553D4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激进扰动导致不收敛，属预期代价</w:t>
            </w:r>
          </w:p>
        </w:tc>
      </w:tr>
      <w:tr w:rsidR="0032206D" w14:paraId="4C2D380C" w14:textId="77777777">
        <w:trPr>
          <w:jc w:val="center"/>
        </w:trPr>
        <w:tc>
          <w:tcPr>
            <w:tcW w:w="2835" w:type="dxa"/>
          </w:tcPr>
          <w:p w14:paraId="22FB0590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预算耗尽后超时跳过</w:t>
            </w:r>
            <w:proofErr w:type="spellEnd"/>
          </w:p>
        </w:tc>
        <w:tc>
          <w:tcPr>
            <w:tcW w:w="3061" w:type="dxa"/>
          </w:tcPr>
          <w:p w14:paraId="1311277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3288" w:type="dxa"/>
          </w:tcPr>
          <w:p w14:paraId="142435B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收尾阶段</w:t>
            </w:r>
          </w:p>
        </w:tc>
      </w:tr>
      <w:tr w:rsidR="0032206D" w14:paraId="017A921F" w14:textId="77777777">
        <w:trPr>
          <w:jc w:val="center"/>
        </w:trPr>
        <w:tc>
          <w:tcPr>
            <w:tcW w:w="2835" w:type="dxa"/>
          </w:tcPr>
          <w:p w14:paraId="7DCBEF4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内存峰值</w:t>
            </w:r>
          </w:p>
        </w:tc>
        <w:tc>
          <w:tcPr>
            <w:tcW w:w="3061" w:type="dxa"/>
          </w:tcPr>
          <w:p w14:paraId="13A7B5F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556 MB（/usr/bin/time -v）</w:t>
            </w:r>
          </w:p>
        </w:tc>
        <w:tc>
          <w:tcPr>
            <w:tcW w:w="3288" w:type="dxa"/>
          </w:tcPr>
          <w:p w14:paraId="23FB79C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远低于服务器限制</w:t>
            </w:r>
          </w:p>
        </w:tc>
      </w:tr>
      <w:tr w:rsidR="0032206D" w14:paraId="548C6803" w14:textId="77777777">
        <w:trPr>
          <w:jc w:val="center"/>
        </w:trPr>
        <w:tc>
          <w:tcPr>
            <w:tcW w:w="2835" w:type="dxa"/>
          </w:tcPr>
          <w:p w14:paraId="56445AC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实际代数</w:t>
            </w:r>
          </w:p>
        </w:tc>
        <w:tc>
          <w:tcPr>
            <w:tcW w:w="3061" w:type="dxa"/>
          </w:tcPr>
          <w:p w14:paraId="175C0C0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288" w:type="dxa"/>
          </w:tcPr>
          <w:p w14:paraId="4146CF5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种群 20，预算优先</w:t>
            </w:r>
          </w:p>
        </w:tc>
      </w:tr>
    </w:tbl>
    <w:p w14:paraId="297F1229" w14:textId="77777777" w:rsidR="0032206D" w:rsidRDefault="0032206D">
      <w:pPr>
        <w:spacing w:after="40"/>
        <w:rPr>
          <w:rFonts w:hint="eastAsia"/>
        </w:rPr>
      </w:pPr>
    </w:p>
    <w:p w14:paraId="0AE864EC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8.2 代码质量</w:t>
      </w:r>
    </w:p>
    <w:p w14:paraId="107463CA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提交脚本 optimization.py 约 7.2 万字节，本地自测压了 8 项断言（T1a~T5a）：接口签名解析、参数边界 clamp、schema 回写一致性、仿真失败的降级路径、硬截止触发，以及最优解写出的兜底。这套自测在没有 license 的机器上能完整跑完。</w:t>
      </w:r>
    </w:p>
    <w:p w14:paraId="5C24FCBF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模块四的五个脚本共用一个口径库，60 项自检管着边界、单位、schema、路径修复和跨模块互通；脚本都支持 --mock，评委在没有 license 的环境里也能复核。</w:t>
      </w:r>
    </w:p>
    <w:p w14:paraId="1201065A" w14:textId="77777777" w:rsidR="0032206D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 9 章　工程难点与关键修正</w:t>
      </w:r>
    </w:p>
    <w:p w14:paraId="4C5D71CD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9.1 “全员 0 分”的根因</w:t>
      </w:r>
    </w:p>
    <w:p w14:paraId="37E3ADC6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赛题给的参考包在平台上真跑过一次：Total score 0.0000，只跑了 14 秒就“正常退出”。日志留下的线索链是这样：</w:t>
      </w:r>
    </w:p>
    <w:p w14:paraId="348E58C7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Creating simulation netlist fails.</w:t>
      </w:r>
    </w:p>
    <w:p w14:paraId="53F08795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Simulation failed. Reason: "File does not exist:</w:t>
      </w:r>
    </w:p>
    <w:p w14:paraId="4D8E4F4C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/home/eda_2025/EDA_2025_Empyrean_lab_start/hes_release/models/spectre/spe_demo.scs."</w:t>
      </w:r>
    </w:p>
    <w:p w14:paraId="6784ED39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-&gt; evaluate() 返回 ""</w:t>
      </w:r>
    </w:p>
    <w:p w14:paraId="718DA302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-&gt; 目标函数 scores['Phase_Margin'] KeyError</w:t>
      </w:r>
    </w:p>
    <w:p w14:paraId="61B374DE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-&gt; Best parameters saved to:（空）</w:t>
      </w:r>
    </w:p>
    <w:p w14:paraId="3C974D47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-&gt; score.py: Best param file not exists!!!!</w:t>
      </w:r>
    </w:p>
    <w:p w14:paraId="137C7476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-&gt; 七项全 0</w:t>
      </w:r>
    </w:p>
    <w:p w14:paraId="288C9A47" w14:textId="77777777" w:rsidR="0032206D" w:rsidRDefault="00000000">
      <w:pPr>
        <w:spacing w:after="120" w:line="324" w:lineRule="auto"/>
        <w:ind w:firstLine="420"/>
        <w:rPr>
          <w:rFonts w:hint="eastAsia"/>
        </w:rPr>
      </w:pPr>
      <w:r>
        <w:t>根因既不在算法，也不在代码质量：MDE 的 corner 配置把旧机器的绝对路径（eda_2025）写死了，当前环境却是 edauser32 + EDA_2026_Empyrean_lab_start。文件本身好好地在，只是前缀指错了地方。</w:t>
      </w:r>
    </w:p>
    <w:p w14:paraId="35074D3E" w14:textId="77777777" w:rsidR="0032206D" w:rsidRDefault="00000000">
      <w:pPr>
        <w:spacing w:after="120" w:line="324" w:lineRule="auto"/>
        <w:ind w:firstLine="420"/>
        <w:rPr>
          <w:rFonts w:hint="eastAsia"/>
        </w:rPr>
      </w:pPr>
      <w:r>
        <w:t>修法是在 emyInitAether 之前先扫一遍 setting / adeL2View.file / *.scs，把不存在的绝对路径里 hes_release/ 之后那段接到当前工作目录下的同名文件上（目标存在才接），用户名和年份一个都不硬编码。改之前统一备份成 *.m4bak。</w:t>
      </w:r>
    </w:p>
    <w:p w14:paraId="742B06E2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9.2 关键修正一览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494"/>
        <w:gridCol w:w="3628"/>
        <w:gridCol w:w="2041"/>
      </w:tblGrid>
      <w:tr w:rsidR="0032206D" w14:paraId="53CEA8A6" w14:textId="77777777">
        <w:trPr>
          <w:jc w:val="center"/>
        </w:trPr>
        <w:tc>
          <w:tcPr>
            <w:tcW w:w="1020" w:type="dxa"/>
          </w:tcPr>
          <w:p w14:paraId="31B3F142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编号</w:t>
            </w:r>
          </w:p>
        </w:tc>
        <w:tc>
          <w:tcPr>
            <w:tcW w:w="2494" w:type="dxa"/>
          </w:tcPr>
          <w:p w14:paraId="5F3B2CD8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修正</w:t>
            </w:r>
          </w:p>
        </w:tc>
        <w:tc>
          <w:tcPr>
            <w:tcW w:w="3628" w:type="dxa"/>
          </w:tcPr>
          <w:p w14:paraId="7C343953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解决的实测问题</w:t>
            </w:r>
          </w:p>
        </w:tc>
        <w:tc>
          <w:tcPr>
            <w:tcW w:w="2041" w:type="dxa"/>
          </w:tcPr>
          <w:p w14:paraId="7A8823B4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验证</w:t>
            </w:r>
          </w:p>
        </w:tc>
      </w:tr>
      <w:tr w:rsidR="0032206D" w14:paraId="68FE3502" w14:textId="77777777">
        <w:trPr>
          <w:jc w:val="center"/>
        </w:trPr>
        <w:tc>
          <w:tcPr>
            <w:tcW w:w="1020" w:type="dxa"/>
          </w:tcPr>
          <w:p w14:paraId="3A28D6A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P0-2</w:t>
            </w:r>
          </w:p>
        </w:tc>
        <w:tc>
          <w:tcPr>
            <w:tcW w:w="2494" w:type="dxa"/>
          </w:tcPr>
          <w:p w14:paraId="4BC073AD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预算夹到 7200−300 s</w:t>
            </w:r>
          </w:p>
        </w:tc>
        <w:tc>
          <w:tcPr>
            <w:tcW w:w="3628" w:type="dxa"/>
          </w:tcPr>
          <w:p w14:paraId="3122A2F8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0.8×10800=8640 s 越过时间满分线，白丢约 3.3 分</w:t>
            </w:r>
          </w:p>
        </w:tc>
        <w:tc>
          <w:tcPr>
            <w:tcW w:w="2041" w:type="dxa"/>
          </w:tcPr>
          <w:p w14:paraId="18D2C5E2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日志出现</w:t>
            </w:r>
            <w:proofErr w:type="spellEnd"/>
            <w:r>
              <w:rPr>
                <w:sz w:val="16"/>
              </w:rPr>
              <w:t xml:space="preserve"> [P0-2] </w:t>
            </w:r>
            <w:proofErr w:type="spellStart"/>
            <w:r>
              <w:rPr>
                <w:sz w:val="16"/>
              </w:rPr>
              <w:t>压缩提示</w:t>
            </w:r>
            <w:proofErr w:type="spellEnd"/>
          </w:p>
        </w:tc>
      </w:tr>
      <w:tr w:rsidR="0032206D" w14:paraId="47295CE5" w14:textId="77777777">
        <w:trPr>
          <w:jc w:val="center"/>
        </w:trPr>
        <w:tc>
          <w:tcPr>
            <w:tcW w:w="1020" w:type="dxa"/>
          </w:tcPr>
          <w:p w14:paraId="7B44799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P0-3</w:t>
            </w:r>
          </w:p>
        </w:tc>
        <w:tc>
          <w:tcPr>
            <w:tcW w:w="2494" w:type="dxa"/>
          </w:tcPr>
          <w:p w14:paraId="0CFAB82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边界照抄 score.py 的 clamp</w:t>
            </w:r>
          </w:p>
        </w:tc>
        <w:tc>
          <w:tcPr>
            <w:tcW w:w="3628" w:type="dxa"/>
          </w:tcPr>
          <w:p w14:paraId="09789A73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搜索空间与评分空间不一致，部分点被 clamp 后白跑</w:t>
            </w:r>
          </w:p>
        </w:tc>
        <w:tc>
          <w:tcPr>
            <w:tcW w:w="2041" w:type="dxa"/>
          </w:tcPr>
          <w:p w14:paraId="72C9EA2B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自测打印</w:t>
            </w:r>
            <w:proofErr w:type="spellEnd"/>
            <w:r>
              <w:rPr>
                <w:sz w:val="16"/>
              </w:rPr>
              <w:t xml:space="preserve"> bounds aligned</w:t>
            </w:r>
          </w:p>
        </w:tc>
      </w:tr>
      <w:tr w:rsidR="0032206D" w14:paraId="789A017D" w14:textId="77777777">
        <w:trPr>
          <w:jc w:val="center"/>
        </w:trPr>
        <w:tc>
          <w:tcPr>
            <w:tcW w:w="1020" w:type="dxa"/>
          </w:tcPr>
          <w:p w14:paraId="18DD9EF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P0-4</w:t>
            </w:r>
          </w:p>
        </w:tc>
        <w:tc>
          <w:tcPr>
            <w:tcW w:w="2494" w:type="dxa"/>
          </w:tcPr>
          <w:p w14:paraId="092891E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回写按输入 schema（105 条）</w:t>
            </w:r>
          </w:p>
        </w:tc>
        <w:tc>
          <w:tcPr>
            <w:tcW w:w="3628" w:type="dxa"/>
          </w:tcPr>
          <w:p w14:paraId="7470E290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自行发明参数会改变赛方参数化口径</w:t>
            </w:r>
          </w:p>
        </w:tc>
        <w:tc>
          <w:tcPr>
            <w:tcW w:w="2041" w:type="dxa"/>
          </w:tcPr>
          <w:p w14:paraId="29B0A44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105 </w:t>
            </w:r>
            <w:proofErr w:type="spellStart"/>
            <w:r>
              <w:rPr>
                <w:sz w:val="16"/>
              </w:rPr>
              <w:t>个变量越界</w:t>
            </w:r>
            <w:proofErr w:type="spellEnd"/>
            <w:r>
              <w:rPr>
                <w:sz w:val="16"/>
              </w:rPr>
              <w:t xml:space="preserve"> 0</w:t>
            </w:r>
          </w:p>
        </w:tc>
      </w:tr>
      <w:tr w:rsidR="0032206D" w14:paraId="5FBDA431" w14:textId="77777777">
        <w:trPr>
          <w:jc w:val="center"/>
        </w:trPr>
        <w:tc>
          <w:tcPr>
            <w:tcW w:w="1020" w:type="dxa"/>
          </w:tcPr>
          <w:p w14:paraId="47381B3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P0-5</w:t>
            </w:r>
          </w:p>
        </w:tc>
        <w:tc>
          <w:tcPr>
            <w:tcW w:w="2494" w:type="dxa"/>
          </w:tcPr>
          <w:p w14:paraId="4E79AC5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分组可关闭（OPT_NO_REDUCTION）</w:t>
            </w:r>
          </w:p>
        </w:tc>
        <w:tc>
          <w:tcPr>
            <w:tcW w:w="3628" w:type="dxa"/>
          </w:tcPr>
          <w:p w14:paraId="2CD5030F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分组表对隐藏电路是硬编码</w:t>
            </w:r>
          </w:p>
        </w:tc>
        <w:tc>
          <w:tcPr>
            <w:tcW w:w="2041" w:type="dxa"/>
          </w:tcPr>
          <w:p w14:paraId="02E3298C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过滤为空时显式退化为全独立变量</w:t>
            </w:r>
          </w:p>
        </w:tc>
      </w:tr>
      <w:tr w:rsidR="0032206D" w14:paraId="48E97FD2" w14:textId="77777777">
        <w:trPr>
          <w:jc w:val="center"/>
        </w:trPr>
        <w:tc>
          <w:tcPr>
            <w:tcW w:w="1020" w:type="dxa"/>
          </w:tcPr>
          <w:p w14:paraId="0950DED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P0-8</w:t>
            </w:r>
          </w:p>
        </w:tc>
        <w:tc>
          <w:tcPr>
            <w:tcW w:w="2494" w:type="dxa"/>
          </w:tcPr>
          <w:p w14:paraId="7E80E1CC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MDE 旧路径自动修复</w:t>
            </w:r>
          </w:p>
        </w:tc>
        <w:tc>
          <w:tcPr>
            <w:tcW w:w="3628" w:type="dxa"/>
          </w:tcPr>
          <w:p w14:paraId="3163423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**</w:t>
            </w:r>
            <w:proofErr w:type="spellStart"/>
            <w:r>
              <w:rPr>
                <w:sz w:val="16"/>
              </w:rPr>
              <w:t>全员</w:t>
            </w:r>
            <w:proofErr w:type="spellEnd"/>
            <w:r>
              <w:rPr>
                <w:sz w:val="16"/>
              </w:rPr>
              <w:t xml:space="preserve"> 0 </w:t>
            </w:r>
            <w:proofErr w:type="spellStart"/>
            <w:r>
              <w:rPr>
                <w:sz w:val="16"/>
              </w:rPr>
              <w:t>分的根因</w:t>
            </w:r>
            <w:proofErr w:type="spellEnd"/>
            <w:r>
              <w:rPr>
                <w:sz w:val="16"/>
              </w:rPr>
              <w:t>**</w:t>
            </w:r>
          </w:p>
        </w:tc>
        <w:tc>
          <w:tcPr>
            <w:tcW w:w="2041" w:type="dxa"/>
          </w:tcPr>
          <w:p w14:paraId="47EF785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真机冒烟通过</w:t>
            </w:r>
          </w:p>
        </w:tc>
      </w:tr>
      <w:tr w:rsidR="0032206D" w14:paraId="34DB094C" w14:textId="77777777">
        <w:trPr>
          <w:jc w:val="center"/>
        </w:trPr>
        <w:tc>
          <w:tcPr>
            <w:tcW w:w="1020" w:type="dxa"/>
          </w:tcPr>
          <w:p w14:paraId="40D974A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P0-9</w:t>
            </w:r>
          </w:p>
        </w:tc>
        <w:tc>
          <w:tcPr>
            <w:tcW w:w="2494" w:type="dxa"/>
          </w:tcPr>
          <w:p w14:paraId="715E056F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仿真失败按最差解处理</w:t>
            </w:r>
          </w:p>
        </w:tc>
        <w:tc>
          <w:tcPr>
            <w:tcW w:w="3628" w:type="dxa"/>
          </w:tcPr>
          <w:p w14:paraId="3F036571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上游返回空串导致整轮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KeyError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崩溃</w:t>
            </w:r>
            <w:proofErr w:type="spellEnd"/>
          </w:p>
        </w:tc>
        <w:tc>
          <w:tcPr>
            <w:tcW w:w="2041" w:type="dxa"/>
          </w:tcPr>
          <w:p w14:paraId="00576C1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T1c 断言通过</w:t>
            </w:r>
          </w:p>
        </w:tc>
      </w:tr>
      <w:tr w:rsidR="0032206D" w14:paraId="4D3019E4" w14:textId="77777777">
        <w:trPr>
          <w:jc w:val="center"/>
        </w:trPr>
        <w:tc>
          <w:tcPr>
            <w:tcW w:w="1020" w:type="dxa"/>
          </w:tcPr>
          <w:p w14:paraId="5200790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P0-10/13</w:t>
            </w:r>
          </w:p>
        </w:tc>
        <w:tc>
          <w:tcPr>
            <w:tcW w:w="2494" w:type="dxa"/>
          </w:tcPr>
          <w:p w14:paraId="772F262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初值局部化 + 稀疏扰动</w:t>
            </w:r>
          </w:p>
        </w:tc>
        <w:tc>
          <w:tcPr>
            <w:tcW w:w="3628" w:type="dxa"/>
          </w:tcPr>
          <w:p w14:paraId="66D6A91C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全空间随机会把面积打到 1e5~1e6、AC 出不来</w:t>
            </w:r>
          </w:p>
        </w:tc>
        <w:tc>
          <w:tcPr>
            <w:tcW w:w="2041" w:type="dxa"/>
          </w:tcPr>
          <w:p w14:paraId="54229161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收敛曲线正常</w:t>
            </w:r>
            <w:proofErr w:type="spellEnd"/>
          </w:p>
        </w:tc>
      </w:tr>
      <w:tr w:rsidR="0032206D" w14:paraId="2C95C444" w14:textId="77777777">
        <w:trPr>
          <w:jc w:val="center"/>
        </w:trPr>
        <w:tc>
          <w:tcPr>
            <w:tcW w:w="1020" w:type="dxa"/>
          </w:tcPr>
          <w:p w14:paraId="495E2FF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P0-11</w:t>
            </w:r>
          </w:p>
        </w:tc>
        <w:tc>
          <w:tcPr>
            <w:tcW w:w="2494" w:type="dxa"/>
          </w:tcPr>
          <w:p w14:paraId="3D64204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面积预剪枝</w:t>
            </w:r>
          </w:p>
        </w:tc>
        <w:tc>
          <w:tcPr>
            <w:tcW w:w="3628" w:type="dxa"/>
          </w:tcPr>
          <w:p w14:paraId="4536368E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离谱面积点仍跑仿真，浪费评估次数</w:t>
            </w:r>
          </w:p>
        </w:tc>
        <w:tc>
          <w:tcPr>
            <w:tcW w:w="2041" w:type="dxa"/>
          </w:tcPr>
          <w:p w14:paraId="4BD7B05D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评估次数下降</w:t>
            </w:r>
            <w:proofErr w:type="spellEnd"/>
          </w:p>
        </w:tc>
      </w:tr>
      <w:tr w:rsidR="0032206D" w14:paraId="0BC36AD9" w14:textId="77777777">
        <w:trPr>
          <w:jc w:val="center"/>
        </w:trPr>
        <w:tc>
          <w:tcPr>
            <w:tcW w:w="1020" w:type="dxa"/>
          </w:tcPr>
          <w:p w14:paraId="08972E7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P0-12</w:t>
            </w:r>
          </w:p>
        </w:tc>
        <w:tc>
          <w:tcPr>
            <w:tcW w:w="2494" w:type="dxa"/>
          </w:tcPr>
          <w:p w14:paraId="2ADD27F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目标函数内硬截止</w:t>
            </w:r>
          </w:p>
        </w:tc>
        <w:tc>
          <w:tcPr>
            <w:tcW w:w="3628" w:type="dxa"/>
          </w:tcPr>
          <w:p w14:paraId="0153588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callback 每代只调一次，实际超时 4.3 倍</w:t>
            </w:r>
          </w:p>
        </w:tc>
        <w:tc>
          <w:tcPr>
            <w:tcW w:w="2041" w:type="dxa"/>
          </w:tcPr>
          <w:p w14:paraId="7577B0B8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TOTAL &lt; 6900 s</w:t>
            </w:r>
          </w:p>
        </w:tc>
      </w:tr>
      <w:tr w:rsidR="0032206D" w14:paraId="177C3B29" w14:textId="77777777">
        <w:trPr>
          <w:jc w:val="center"/>
        </w:trPr>
        <w:tc>
          <w:tcPr>
            <w:tcW w:w="1020" w:type="dxa"/>
          </w:tcPr>
          <w:p w14:paraId="62E6CA5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P0-16</w:t>
            </w:r>
          </w:p>
        </w:tc>
        <w:tc>
          <w:tcPr>
            <w:tcW w:w="2494" w:type="dxa"/>
          </w:tcPr>
          <w:p w14:paraId="4AED5EB2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增益硬门槛（&lt;41 dB 不选）</w:t>
            </w:r>
          </w:p>
        </w:tc>
        <w:tc>
          <w:tcPr>
            <w:tcW w:w="3628" w:type="dxa"/>
          </w:tcPr>
          <w:p w14:paraId="0F56AC82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保证</w:t>
            </w:r>
            <w:proofErr w:type="spellEnd"/>
            <w:r>
              <w:rPr>
                <w:sz w:val="16"/>
              </w:rPr>
              <w:t xml:space="preserve"> 6.3 的 40 dB 排名门槛</w:t>
            </w:r>
          </w:p>
        </w:tc>
        <w:tc>
          <w:tcPr>
            <w:tcW w:w="2041" w:type="dxa"/>
          </w:tcPr>
          <w:p w14:paraId="0B24A28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best_result 中 Gain 45.85</w:t>
            </w:r>
          </w:p>
        </w:tc>
      </w:tr>
      <w:tr w:rsidR="0032206D" w14:paraId="44CDE2BB" w14:textId="77777777">
        <w:trPr>
          <w:jc w:val="center"/>
        </w:trPr>
        <w:tc>
          <w:tcPr>
            <w:tcW w:w="1020" w:type="dxa"/>
          </w:tcPr>
          <w:p w14:paraId="13F6621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P0-19</w:t>
            </w:r>
          </w:p>
        </w:tc>
        <w:tc>
          <w:tcPr>
            <w:tcW w:w="2494" w:type="dxa"/>
          </w:tcPr>
          <w:p w14:paraId="6E1F0B0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电容 l 只减</w:t>
            </w:r>
          </w:p>
        </w:tc>
        <w:tc>
          <w:tcPr>
            <w:tcW w:w="3628" w:type="dxa"/>
          </w:tcPr>
          <w:p w14:paraId="37F6646E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UGB 与面积同时改善（双赢）</w:t>
            </w:r>
          </w:p>
        </w:tc>
        <w:tc>
          <w:tcPr>
            <w:tcW w:w="2041" w:type="dxa"/>
          </w:tcPr>
          <w:p w14:paraId="0277B0FF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UGB 7.5M→13.8M，面积同时下降</w:t>
            </w:r>
          </w:p>
        </w:tc>
      </w:tr>
    </w:tbl>
    <w:p w14:paraId="4F6A7D1F" w14:textId="77777777" w:rsidR="0032206D" w:rsidRDefault="0032206D">
      <w:pPr>
        <w:spacing w:after="40"/>
        <w:rPr>
          <w:rFonts w:hint="eastAsia"/>
        </w:rPr>
      </w:pPr>
    </w:p>
    <w:p w14:paraId="434EEF38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9.3 一条元经验</w:t>
      </w:r>
    </w:p>
    <w:p w14:paraId="463C12D5" w14:textId="3B4BC834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这次最费时间的不是写算法，而是判断“哪份文档说的是真的”。赛题 PDF、教程、平台脚本三边对不上时，必须挑一个唯一真相来源，然后认它。我们挑的是运行时的 run_score.sh 与 score.py，优先级高于一切文档。这个判断后来落到预算、边界、回写 schema 三处修正。</w:t>
      </w:r>
    </w:p>
    <w:p w14:paraId="09AB46E8" w14:textId="77777777" w:rsidR="0032206D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第 10 章　创新点与可扩展性</w:t>
      </w:r>
    </w:p>
    <w:p w14:paraId="0ACBD760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10.1 </w:t>
      </w:r>
      <w:proofErr w:type="spellStart"/>
      <w:r>
        <w:rPr>
          <w:rFonts w:ascii="黑体" w:eastAsia="黑体" w:hAnsi="黑体"/>
          <w:sz w:val="28"/>
        </w:rPr>
        <w:t>创新点</w:t>
      </w:r>
      <w:proofErr w:type="spellEnd"/>
    </w:p>
    <w:p w14:paraId="49122DFB" w14:textId="77777777" w:rsidR="0032206D" w:rsidRDefault="00000000">
      <w:pPr>
        <w:pStyle w:val="a0"/>
        <w:spacing w:after="60"/>
        <w:rPr>
          <w:rFonts w:hint="eastAsia"/>
        </w:rPr>
      </w:pPr>
      <w:r>
        <w:t>工具优先的智能体范式：“数值正确”归确定性代码，“判断与选择”归模型；source 字段把 llm 和 rule_fallback 分开，结果可解释，也能降级。</w:t>
      </w:r>
    </w:p>
    <w:p w14:paraId="597AC130" w14:textId="77777777" w:rsidR="0032206D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拿评分器当规格书：以 score.py 为唯一真相来源反推预算、边界和回写 schema，把“对齐评分口径”当成一项工程能力来做。</w:t>
      </w:r>
    </w:p>
    <w:p w14:paraId="55522175" w14:textId="77777777" w:rsidR="0032206D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对称与匹配分开识别：图论性质和工艺性质各统各的、各处理各的，避免错合并带来的性能悬崖。</w:t>
      </w:r>
    </w:p>
    <w:p w14:paraId="4ADA693C" w14:textId="77777777" w:rsidR="0032206D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面向隐藏电路留了降级路：分组表能过滤、能关掉，最坏也只是“维度变高、跑得慢”，不至于“结果废掉”。</w:t>
      </w:r>
    </w:p>
    <w:p w14:paraId="3803F392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10.2 </w:t>
      </w:r>
      <w:proofErr w:type="spellStart"/>
      <w:r>
        <w:rPr>
          <w:rFonts w:ascii="黑体" w:eastAsia="黑体" w:hAnsi="黑体"/>
          <w:sz w:val="28"/>
        </w:rPr>
        <w:t>可扩展性</w:t>
      </w:r>
      <w:proofErr w:type="spellEnd"/>
    </w:p>
    <w:p w14:paraId="0AA3FA8A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t>模块二的分析器只认网表文本，不认电路名，换一颗运放重新导一次网表就行；模块三的优化器用 --dummy_devices / --symmetry_devices 接外部分组，OPT_NO_REDUCTION 一开就完全退成逐变量优化；模块四的脚本靠 --ae_lib / --</w:t>
      </w:r>
      <w:proofErr w:type="spellStart"/>
      <w:r>
        <w:t>ae_cell</w:t>
      </w:r>
      <w:proofErr w:type="spellEnd"/>
      <w:r>
        <w:t xml:space="preserve"> </w:t>
      </w:r>
      <w:proofErr w:type="spellStart"/>
      <w:r>
        <w:t>参数化，不绑死某个单元</w:t>
      </w:r>
      <w:proofErr w:type="spellEnd"/>
      <w:r>
        <w:t>。</w:t>
      </w:r>
      <w:r>
        <w:rPr>
          <w:lang w:eastAsia="zh-CN"/>
        </w:rPr>
        <w:t>三样凑在一起，系统在原理上能直接搬到赛题的隐藏电路上。</w:t>
      </w:r>
    </w:p>
    <w:p w14:paraId="4FCF3315" w14:textId="77777777" w:rsidR="0032206D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第 11 章　结论与后续工作</w:t>
      </w:r>
    </w:p>
    <w:p w14:paraId="5AE79A3F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11.1 结论</w:t>
      </w:r>
    </w:p>
    <w:p w14:paraId="02155921" w14:textId="3AF4B5EF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赛题要的全链路都跑通了：自然语言 Spec 解析、拓扑模块识别与参数约减、基于约束的多目标尺寸优化、</w:t>
      </w:r>
      <w:proofErr w:type="spellStart"/>
      <w:r>
        <w:rPr>
          <w:lang w:eastAsia="zh-CN"/>
        </w:rPr>
        <w:t>PyAether</w:t>
      </w:r>
      <w:proofErr w:type="spellEnd"/>
      <w:r>
        <w:rPr>
          <w:lang w:eastAsia="zh-CN"/>
        </w:rPr>
        <w:t xml:space="preserve"> 自动化流程脚本。四项硬约束在所有 PVT 角上都满足。工程上最有分量的一件事，是把导致“全员 0 分”的 MDE 旧路径问题定位并修掉了——这也是本次工作最具决定性的发现。</w:t>
      </w:r>
    </w:p>
    <w:p w14:paraId="0808EC3B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 xml:space="preserve">11.2 </w:t>
      </w:r>
      <w:proofErr w:type="spellStart"/>
      <w:r>
        <w:rPr>
          <w:rFonts w:ascii="黑体" w:eastAsia="黑体" w:hAnsi="黑体"/>
          <w:sz w:val="28"/>
        </w:rPr>
        <w:t>已知不足与后续工作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3742"/>
        <w:gridCol w:w="4819"/>
      </w:tblGrid>
      <w:tr w:rsidR="0032206D" w14:paraId="4415EDFD" w14:textId="77777777">
        <w:trPr>
          <w:jc w:val="center"/>
        </w:trPr>
        <w:tc>
          <w:tcPr>
            <w:tcW w:w="510" w:type="dxa"/>
          </w:tcPr>
          <w:p w14:paraId="595B517A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#</w:t>
            </w:r>
          </w:p>
        </w:tc>
        <w:tc>
          <w:tcPr>
            <w:tcW w:w="3742" w:type="dxa"/>
          </w:tcPr>
          <w:p w14:paraId="1F518F14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不足</w:t>
            </w:r>
          </w:p>
        </w:tc>
        <w:tc>
          <w:tcPr>
            <w:tcW w:w="4819" w:type="dxa"/>
          </w:tcPr>
          <w:p w14:paraId="16EAADB0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后续动作</w:t>
            </w:r>
          </w:p>
        </w:tc>
      </w:tr>
      <w:tr w:rsidR="0032206D" w14:paraId="45CAA210" w14:textId="77777777">
        <w:trPr>
          <w:jc w:val="center"/>
        </w:trPr>
        <w:tc>
          <w:tcPr>
            <w:tcW w:w="510" w:type="dxa"/>
          </w:tcPr>
          <w:p w14:paraId="1857CD7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742" w:type="dxa"/>
          </w:tcPr>
          <w:p w14:paraId="7B721DCD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模块二 47 维与模块三 63 维口径未统一</w:t>
            </w:r>
          </w:p>
        </w:tc>
        <w:tc>
          <w:tcPr>
            <w:tcW w:w="4819" w:type="dxa"/>
          </w:tcPr>
          <w:p w14:paraId="63EE3DED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让模块三直接消费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var_reduction.csv，内置降级策略</w:t>
            </w:r>
            <w:proofErr w:type="spellEnd"/>
          </w:p>
        </w:tc>
      </w:tr>
      <w:tr w:rsidR="0032206D" w14:paraId="4C67945C" w14:textId="77777777">
        <w:trPr>
          <w:jc w:val="center"/>
        </w:trPr>
        <w:tc>
          <w:tcPr>
            <w:tcW w:w="510" w:type="dxa"/>
          </w:tcPr>
          <w:p w14:paraId="09B8080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742" w:type="dxa"/>
          </w:tcPr>
          <w:p w14:paraId="74196BBB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最优尺寸下的波形图与反标截图需重采</w:t>
            </w:r>
          </w:p>
        </w:tc>
        <w:tc>
          <w:tcPr>
            <w:tcW w:w="4819" w:type="dxa"/>
          </w:tcPr>
          <w:p w14:paraId="0E46C7B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以 </w:t>
            </w:r>
            <w:proofErr w:type="spellStart"/>
            <w:r>
              <w:rPr>
                <w:sz w:val="18"/>
              </w:rPr>
              <w:t>best_params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重跑</w:t>
            </w:r>
            <w:proofErr w:type="spellEnd"/>
            <w:r>
              <w:rPr>
                <w:sz w:val="18"/>
              </w:rPr>
              <w:t xml:space="preserve"> sim_engine.py 与 writeback.py 后导出</w:t>
            </w:r>
          </w:p>
        </w:tc>
      </w:tr>
      <w:tr w:rsidR="0032206D" w14:paraId="2E52C2EA" w14:textId="77777777">
        <w:trPr>
          <w:jc w:val="center"/>
        </w:trPr>
        <w:tc>
          <w:tcPr>
            <w:tcW w:w="510" w:type="dxa"/>
          </w:tcPr>
          <w:p w14:paraId="3CB37D1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742" w:type="dxa"/>
          </w:tcPr>
          <w:p w14:paraId="4CD1C161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参数化脚本目前只“读出”变量，不“写入”变量</w:t>
            </w:r>
          </w:p>
        </w:tc>
        <w:tc>
          <w:tcPr>
            <w:tcW w:w="4819" w:type="dxa"/>
          </w:tcPr>
          <w:p w14:paraId="25F475AA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补 </w:t>
            </w:r>
            <w:proofErr w:type="spellStart"/>
            <w:r>
              <w:rPr>
                <w:sz w:val="18"/>
                <w:lang w:eastAsia="zh-CN"/>
              </w:rPr>
              <w:t>cdfSetParam</w:t>
            </w:r>
            <w:proofErr w:type="spellEnd"/>
            <w:r>
              <w:rPr>
                <w:sz w:val="18"/>
                <w:lang w:eastAsia="zh-CN"/>
              </w:rPr>
              <w:t xml:space="preserve"> 路径，实现真正的尺寸→变量转换</w:t>
            </w:r>
          </w:p>
        </w:tc>
      </w:tr>
      <w:tr w:rsidR="0032206D" w14:paraId="60D6E386" w14:textId="77777777">
        <w:trPr>
          <w:jc w:val="center"/>
        </w:trPr>
        <w:tc>
          <w:tcPr>
            <w:tcW w:w="510" w:type="dxa"/>
          </w:tcPr>
          <w:p w14:paraId="380C61C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742" w:type="dxa"/>
          </w:tcPr>
          <w:p w14:paraId="4E0FCFCE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PVT 报告的初始解对照列为空</w:t>
            </w:r>
          </w:p>
        </w:tc>
        <w:tc>
          <w:tcPr>
            <w:tcW w:w="4819" w:type="dxa"/>
          </w:tcPr>
          <w:p w14:paraId="4FA3FABC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用初始解跑一次同口径仿真填满对照</w:t>
            </w:r>
          </w:p>
        </w:tc>
      </w:tr>
      <w:tr w:rsidR="0032206D" w14:paraId="6E10B85B" w14:textId="77777777">
        <w:trPr>
          <w:jc w:val="center"/>
        </w:trPr>
        <w:tc>
          <w:tcPr>
            <w:tcW w:w="510" w:type="dxa"/>
          </w:tcPr>
          <w:p w14:paraId="2EE374B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742" w:type="dxa"/>
          </w:tcPr>
          <w:p w14:paraId="6701F6B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隐藏电路未实机验证</w:t>
            </w:r>
          </w:p>
        </w:tc>
        <w:tc>
          <w:tcPr>
            <w:tcW w:w="4819" w:type="dxa"/>
          </w:tcPr>
          <w:p w14:paraId="51636B1A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用 case2 或等价网表做一次端到端回归</w:t>
            </w:r>
          </w:p>
        </w:tc>
      </w:tr>
    </w:tbl>
    <w:p w14:paraId="127D7B30" w14:textId="77777777" w:rsidR="0032206D" w:rsidRDefault="0032206D">
      <w:pPr>
        <w:spacing w:after="40"/>
        <w:rPr>
          <w:rFonts w:hint="eastAsia"/>
        </w:rPr>
      </w:pPr>
    </w:p>
    <w:p w14:paraId="72EBAB4A" w14:textId="77777777" w:rsidR="0032206D" w:rsidRDefault="00000000">
      <w:pPr>
        <w:rPr>
          <w:rFonts w:hint="eastAsia"/>
        </w:rPr>
      </w:pPr>
      <w:r>
        <w:br w:type="page"/>
      </w:r>
    </w:p>
    <w:p w14:paraId="56172154" w14:textId="77777777" w:rsidR="0032206D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附录 A　交付物清单与复现命令</w:t>
      </w:r>
    </w:p>
    <w:p w14:paraId="50667FA3" w14:textId="77777777" w:rsidR="0032206D" w:rsidRDefault="00000000">
      <w:pPr>
        <w:pStyle w:val="21"/>
        <w:spacing w:before="24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A.1 交付物索引（对应赛题 6.2 六项输出）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00"/>
        <w:gridCol w:w="3986"/>
        <w:gridCol w:w="4422"/>
      </w:tblGrid>
      <w:tr w:rsidR="0032206D" w14:paraId="2C207907" w14:textId="77777777" w:rsidTr="00530010">
        <w:trPr>
          <w:jc w:val="center"/>
        </w:trPr>
        <w:tc>
          <w:tcPr>
            <w:tcW w:w="1100" w:type="dxa"/>
          </w:tcPr>
          <w:p w14:paraId="073B6E2E" w14:textId="77777777" w:rsidR="0032206D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7"/>
              </w:rPr>
              <w:t>赛题项</w:t>
            </w:r>
            <w:proofErr w:type="spellEnd"/>
          </w:p>
        </w:tc>
        <w:tc>
          <w:tcPr>
            <w:tcW w:w="3986" w:type="dxa"/>
          </w:tcPr>
          <w:p w14:paraId="0DFE85A6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目录</w:t>
            </w:r>
          </w:p>
        </w:tc>
        <w:tc>
          <w:tcPr>
            <w:tcW w:w="4422" w:type="dxa"/>
          </w:tcPr>
          <w:p w14:paraId="7859E7D9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内容</w:t>
            </w:r>
          </w:p>
        </w:tc>
      </w:tr>
      <w:tr w:rsidR="0032206D" w14:paraId="5CBFA992" w14:textId="77777777" w:rsidTr="00530010">
        <w:trPr>
          <w:jc w:val="center"/>
        </w:trPr>
        <w:tc>
          <w:tcPr>
            <w:tcW w:w="1100" w:type="dxa"/>
          </w:tcPr>
          <w:p w14:paraId="21023789" w14:textId="77777777" w:rsidR="0032206D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源代码</w:t>
            </w:r>
            <w:proofErr w:type="spellEnd"/>
          </w:p>
        </w:tc>
        <w:tc>
          <w:tcPr>
            <w:tcW w:w="3986" w:type="dxa"/>
          </w:tcPr>
          <w:p w14:paraId="6D1952DE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Submission/edauser32_源代码</w:t>
            </w:r>
          </w:p>
        </w:tc>
        <w:tc>
          <w:tcPr>
            <w:tcW w:w="4422" w:type="dxa"/>
          </w:tcPr>
          <w:p w14:paraId="7F8CEF2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module1~4 全部源码 + README + requirements</w:t>
            </w:r>
          </w:p>
        </w:tc>
      </w:tr>
    </w:tbl>
    <w:p w14:paraId="3FD9305D" w14:textId="77777777" w:rsidR="0032206D" w:rsidRDefault="0032206D">
      <w:pPr>
        <w:spacing w:after="40"/>
        <w:rPr>
          <w:rFonts w:hint="eastAsia"/>
        </w:rPr>
      </w:pPr>
    </w:p>
    <w:p w14:paraId="0A212FF6" w14:textId="77777777" w:rsidR="0032206D" w:rsidRDefault="00000000">
      <w:pPr>
        <w:pStyle w:val="21"/>
        <w:spacing w:before="240" w:after="120"/>
      </w:pPr>
      <w:r>
        <w:rPr>
          <w:rFonts w:ascii="黑体" w:eastAsia="黑体" w:hAnsi="黑体"/>
          <w:sz w:val="28"/>
        </w:rPr>
        <w:t>A.2 复现命令</w:t>
      </w:r>
    </w:p>
    <w:p w14:paraId="3639B17B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# 模块一（本地，需 API Key 环境变量）</w:t>
      </w:r>
    </w:p>
    <w:p w14:paraId="5E5A8F9A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cd module1/agent &amp;&amp; python agent.py</w:t>
      </w:r>
    </w:p>
    <w:p w14:paraId="5343F191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</w:t>
      </w:r>
    </w:p>
    <w:p w14:paraId="709733B8" w14:textId="77777777" w:rsidR="0032206D" w:rsidRDefault="00000000">
      <w:pPr>
        <w:spacing w:after="0" w:line="240" w:lineRule="auto"/>
        <w:ind w:left="340"/>
        <w:rPr>
          <w:rFonts w:hint="eastAsia"/>
          <w:lang w:eastAsia="zh-CN"/>
        </w:rPr>
      </w:pPr>
      <w:r>
        <w:rPr>
          <w:rFonts w:ascii="Consolas" w:eastAsia="Consolas" w:hAnsi="Consolas"/>
          <w:sz w:val="17"/>
          <w:lang w:eastAsia="zh-CN"/>
        </w:rPr>
        <w:t># 模块二（本地，离线可跑）</w:t>
      </w:r>
    </w:p>
    <w:p w14:paraId="73A81732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cd module2/agent &amp;&amp; python agent.py --no-llm</w:t>
      </w:r>
    </w:p>
    <w:p w14:paraId="128ED506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</w:t>
      </w:r>
    </w:p>
    <w:p w14:paraId="0C8F0466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# 模块三（九天服务器）</w:t>
      </w:r>
    </w:p>
    <w:p w14:paraId="65A87FE4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source ~/EDA_2026_Empyrean_lab_start/setup.bash</w:t>
      </w:r>
    </w:p>
    <w:p w14:paraId="0C3F2892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cd ~/EDA_2026_Empyrean_lab_start/EDA_2026_Empyrean_score</w:t>
      </w:r>
    </w:p>
    <w:p w14:paraId="6E041B3D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./run_score.sh eda_2026_case_1.tar.gz</w:t>
      </w:r>
    </w:p>
    <w:p w14:paraId="2E95E7D3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</w:t>
      </w:r>
    </w:p>
    <w:p w14:paraId="47EB5C73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# 模块四（九天服务器，先确认 pythone 可用）</w:t>
      </w:r>
    </w:p>
    <w:p w14:paraId="2B46769A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bash module4/run_auto.sh --fix-paths</w:t>
      </w:r>
    </w:p>
    <w:p w14:paraId="4940CF15" w14:textId="77777777" w:rsidR="0032206D" w:rsidRDefault="00000000">
      <w:pPr>
        <w:spacing w:after="0" w:line="240" w:lineRule="auto"/>
        <w:ind w:left="340"/>
        <w:rPr>
          <w:rFonts w:hint="eastAsia"/>
        </w:rPr>
      </w:pPr>
      <w:r>
        <w:rPr>
          <w:rFonts w:ascii="Consolas" w:eastAsia="Consolas" w:hAnsi="Consolas"/>
          <w:sz w:val="17"/>
        </w:rPr>
        <w:t>bash module4/run_auto.sh --smoke ~/EDA_2026_Empyrean_lab_start/case1_params_0.txt ./m4_smoke</w:t>
      </w:r>
    </w:p>
    <w:p w14:paraId="56552A00" w14:textId="77777777" w:rsidR="0032206D" w:rsidRDefault="00000000">
      <w:pPr>
        <w:pStyle w:val="1"/>
        <w:spacing w:before="360" w:after="200"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t>附录 B　指标口径与单位约定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061"/>
        <w:gridCol w:w="1020"/>
        <w:gridCol w:w="3288"/>
      </w:tblGrid>
      <w:tr w:rsidR="0032206D" w14:paraId="2BB845AC" w14:textId="77777777">
        <w:trPr>
          <w:jc w:val="center"/>
        </w:trPr>
        <w:tc>
          <w:tcPr>
            <w:tcW w:w="1701" w:type="dxa"/>
          </w:tcPr>
          <w:p w14:paraId="1C3925E2" w14:textId="77777777" w:rsidR="0032206D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8"/>
              </w:rPr>
              <w:t>指标</w:t>
            </w:r>
            <w:proofErr w:type="spellEnd"/>
          </w:p>
        </w:tc>
        <w:tc>
          <w:tcPr>
            <w:tcW w:w="3061" w:type="dxa"/>
          </w:tcPr>
          <w:p w14:paraId="576F0772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含义</w:t>
            </w:r>
          </w:p>
        </w:tc>
        <w:tc>
          <w:tcPr>
            <w:tcW w:w="1020" w:type="dxa"/>
          </w:tcPr>
          <w:p w14:paraId="597D9108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单位</w:t>
            </w:r>
          </w:p>
        </w:tc>
        <w:tc>
          <w:tcPr>
            <w:tcW w:w="3288" w:type="dxa"/>
          </w:tcPr>
          <w:p w14:paraId="4131B9F8" w14:textId="77777777" w:rsidR="0032206D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全角取值方式</w:t>
            </w:r>
          </w:p>
        </w:tc>
      </w:tr>
      <w:tr w:rsidR="0032206D" w14:paraId="16129C70" w14:textId="77777777">
        <w:trPr>
          <w:jc w:val="center"/>
        </w:trPr>
        <w:tc>
          <w:tcPr>
            <w:tcW w:w="1701" w:type="dxa"/>
          </w:tcPr>
          <w:p w14:paraId="5755A48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DC_Gain</w:t>
            </w:r>
          </w:p>
        </w:tc>
        <w:tc>
          <w:tcPr>
            <w:tcW w:w="3061" w:type="dxa"/>
          </w:tcPr>
          <w:p w14:paraId="0B9504F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开环直流增益</w:t>
            </w:r>
          </w:p>
        </w:tc>
        <w:tc>
          <w:tcPr>
            <w:tcW w:w="1020" w:type="dxa"/>
          </w:tcPr>
          <w:p w14:paraId="6EEB52B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dB</w:t>
            </w:r>
          </w:p>
        </w:tc>
        <w:tc>
          <w:tcPr>
            <w:tcW w:w="3288" w:type="dxa"/>
          </w:tcPr>
          <w:p w14:paraId="54D1F78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取所有角的 Min</w:t>
            </w:r>
          </w:p>
        </w:tc>
      </w:tr>
      <w:tr w:rsidR="0032206D" w14:paraId="20A4DFD1" w14:textId="77777777">
        <w:trPr>
          <w:jc w:val="center"/>
        </w:trPr>
        <w:tc>
          <w:tcPr>
            <w:tcW w:w="1701" w:type="dxa"/>
          </w:tcPr>
          <w:p w14:paraId="630841B6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UGB</w:t>
            </w:r>
          </w:p>
        </w:tc>
        <w:tc>
          <w:tcPr>
            <w:tcW w:w="3061" w:type="dxa"/>
          </w:tcPr>
          <w:p w14:paraId="4ECDD8D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单位增益带宽</w:t>
            </w:r>
          </w:p>
        </w:tc>
        <w:tc>
          <w:tcPr>
            <w:tcW w:w="1020" w:type="dxa"/>
          </w:tcPr>
          <w:p w14:paraId="4A04249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MHz</w:t>
            </w:r>
          </w:p>
        </w:tc>
        <w:tc>
          <w:tcPr>
            <w:tcW w:w="3288" w:type="dxa"/>
          </w:tcPr>
          <w:p w14:paraId="1BFBA991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取所有角的 Min</w:t>
            </w:r>
          </w:p>
        </w:tc>
      </w:tr>
      <w:tr w:rsidR="0032206D" w14:paraId="34951315" w14:textId="77777777">
        <w:trPr>
          <w:jc w:val="center"/>
        </w:trPr>
        <w:tc>
          <w:tcPr>
            <w:tcW w:w="1701" w:type="dxa"/>
          </w:tcPr>
          <w:p w14:paraId="702B1AFB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Phase_Margin</w:t>
            </w:r>
          </w:p>
        </w:tc>
        <w:tc>
          <w:tcPr>
            <w:tcW w:w="3061" w:type="dxa"/>
          </w:tcPr>
          <w:p w14:paraId="40B7090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相位裕度</w:t>
            </w:r>
          </w:p>
        </w:tc>
        <w:tc>
          <w:tcPr>
            <w:tcW w:w="1020" w:type="dxa"/>
          </w:tcPr>
          <w:p w14:paraId="48E1C5C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deg</w:t>
            </w:r>
          </w:p>
        </w:tc>
        <w:tc>
          <w:tcPr>
            <w:tcW w:w="3288" w:type="dxa"/>
          </w:tcPr>
          <w:p w14:paraId="186D4FA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取所有角的 Min</w:t>
            </w:r>
          </w:p>
        </w:tc>
      </w:tr>
      <w:tr w:rsidR="0032206D" w14:paraId="6BD906B7" w14:textId="77777777">
        <w:trPr>
          <w:jc w:val="center"/>
        </w:trPr>
        <w:tc>
          <w:tcPr>
            <w:tcW w:w="1701" w:type="dxa"/>
          </w:tcPr>
          <w:p w14:paraId="5609D190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Gain_Margin</w:t>
            </w:r>
          </w:p>
        </w:tc>
        <w:tc>
          <w:tcPr>
            <w:tcW w:w="3061" w:type="dxa"/>
          </w:tcPr>
          <w:p w14:paraId="51B95F5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增益裕度</w:t>
            </w:r>
          </w:p>
        </w:tc>
        <w:tc>
          <w:tcPr>
            <w:tcW w:w="1020" w:type="dxa"/>
          </w:tcPr>
          <w:p w14:paraId="4F8BB199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dB</w:t>
            </w:r>
          </w:p>
        </w:tc>
        <w:tc>
          <w:tcPr>
            <w:tcW w:w="3288" w:type="dxa"/>
          </w:tcPr>
          <w:p w14:paraId="3D29135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取所有角的 Max（越接近 0 越差）</w:t>
            </w:r>
          </w:p>
        </w:tc>
      </w:tr>
      <w:tr w:rsidR="0032206D" w14:paraId="67F9FEB9" w14:textId="77777777">
        <w:trPr>
          <w:jc w:val="center"/>
        </w:trPr>
        <w:tc>
          <w:tcPr>
            <w:tcW w:w="1701" w:type="dxa"/>
          </w:tcPr>
          <w:p w14:paraId="7FE3873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I_OPA</w:t>
            </w:r>
          </w:p>
        </w:tc>
        <w:tc>
          <w:tcPr>
            <w:tcW w:w="3061" w:type="dxa"/>
          </w:tcPr>
          <w:p w14:paraId="56C69EF2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静态工作电流</w:t>
            </w:r>
          </w:p>
        </w:tc>
        <w:tc>
          <w:tcPr>
            <w:tcW w:w="1020" w:type="dxa"/>
          </w:tcPr>
          <w:p w14:paraId="1CCC87A7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mA</w:t>
            </w:r>
          </w:p>
        </w:tc>
        <w:tc>
          <w:tcPr>
            <w:tcW w:w="3288" w:type="dxa"/>
          </w:tcPr>
          <w:p w14:paraId="6D7CCE0F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取所有角的 Max</w:t>
            </w:r>
          </w:p>
        </w:tc>
      </w:tr>
      <w:tr w:rsidR="0032206D" w14:paraId="62AF829B" w14:textId="77777777">
        <w:trPr>
          <w:jc w:val="center"/>
        </w:trPr>
        <w:tc>
          <w:tcPr>
            <w:tcW w:w="1701" w:type="dxa"/>
          </w:tcPr>
          <w:p w14:paraId="7CADE0FC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Area</w:t>
            </w:r>
          </w:p>
        </w:tc>
        <w:tc>
          <w:tcPr>
            <w:tcW w:w="3061" w:type="dxa"/>
          </w:tcPr>
          <w:p w14:paraId="359D2553" w14:textId="77777777" w:rsidR="0032206D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芯片面积（器件面积之和）</w:t>
            </w:r>
          </w:p>
        </w:tc>
        <w:tc>
          <w:tcPr>
            <w:tcW w:w="1020" w:type="dxa"/>
          </w:tcPr>
          <w:p w14:paraId="68ADABB4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µm²</w:t>
            </w:r>
          </w:p>
        </w:tc>
        <w:tc>
          <w:tcPr>
            <w:tcW w:w="3288" w:type="dxa"/>
          </w:tcPr>
          <w:p w14:paraId="69A10E53" w14:textId="77777777" w:rsidR="0032206D" w:rsidRDefault="00000000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按器件尺寸直接累加</w:t>
            </w:r>
          </w:p>
        </w:tc>
      </w:tr>
    </w:tbl>
    <w:p w14:paraId="02326933" w14:textId="77777777" w:rsidR="0032206D" w:rsidRDefault="0032206D">
      <w:pPr>
        <w:spacing w:after="40"/>
        <w:rPr>
          <w:rFonts w:hint="eastAsia"/>
        </w:rPr>
      </w:pPr>
    </w:p>
    <w:p w14:paraId="62FA8ACA" w14:textId="77777777" w:rsidR="0032206D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单位归一化规则统一如下：长度用 µm（1 nm = 0.001 µm），电流用 mA，频率用 MHz，增益与裕度用 dB，角度用 deg，面积用 µm²。</w:t>
      </w:r>
    </w:p>
    <w:sectPr w:rsidR="0032206D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526438">
    <w:abstractNumId w:val="8"/>
  </w:num>
  <w:num w:numId="2" w16cid:durableId="47190418">
    <w:abstractNumId w:val="6"/>
  </w:num>
  <w:num w:numId="3" w16cid:durableId="137920399">
    <w:abstractNumId w:val="5"/>
  </w:num>
  <w:num w:numId="4" w16cid:durableId="1244293471">
    <w:abstractNumId w:val="4"/>
  </w:num>
  <w:num w:numId="5" w16cid:durableId="556668215">
    <w:abstractNumId w:val="7"/>
  </w:num>
  <w:num w:numId="6" w16cid:durableId="820510879">
    <w:abstractNumId w:val="3"/>
  </w:num>
  <w:num w:numId="7" w16cid:durableId="110252003">
    <w:abstractNumId w:val="2"/>
  </w:num>
  <w:num w:numId="8" w16cid:durableId="939920406">
    <w:abstractNumId w:val="1"/>
  </w:num>
  <w:num w:numId="9" w16cid:durableId="67758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06D"/>
    <w:rsid w:val="00326F90"/>
    <w:rsid w:val="00530010"/>
    <w:rsid w:val="009B403E"/>
    <w:rsid w:val="00AA1D8D"/>
    <w:rsid w:val="00B47730"/>
    <w:rsid w:val="00C37AE9"/>
    <w:rsid w:val="00CB0664"/>
    <w:rsid w:val="00E601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AF4F9F"/>
  <w14:defaultImageDpi w14:val="300"/>
  <w15:docId w15:val="{C27DA846-21B5-4D07-94D9-D8F9883F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6456</Words>
  <Characters>10395</Characters>
  <Application>Microsoft Office Word</Application>
  <DocSecurity>0</DocSecurity>
  <Lines>693</Lines>
  <Paragraphs>802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子瑜 曾</cp:lastModifiedBy>
  <cp:revision>3</cp:revision>
  <dcterms:created xsi:type="dcterms:W3CDTF">2013-12-23T23:15:00Z</dcterms:created>
  <dcterms:modified xsi:type="dcterms:W3CDTF">2026-10-19T12:50:00Z</dcterms:modified>
  <cp:category/>
</cp:coreProperties>
</file>